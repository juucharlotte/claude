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b/>
          <w:sz w:val="32"/>
        </w:rPr>
        <w:t>Colorful Neighbourhood – sorted notes</w:t>
      </w:r>
    </w:p>
    <w:p>
      <w:pPr>
        <w:spacing w:after="120"/>
      </w:pPr>
      <w:r>
        <w:rPr>
          <w:rFonts w:ascii="Times New Roman" w:hAnsi="Times New Roman"/>
          <w:b/>
          <w:sz w:val="28"/>
        </w:rPr>
        <w:t>1. Brand Identity, Bio &amp; Profile</w:t>
      </w:r>
    </w:p>
    <w:p>
      <w:pPr>
        <w:spacing w:after="0"/>
      </w:pPr>
      <w:r>
        <w:rPr>
          <w:rFonts w:ascii="Times New Roman" w:hAnsi="Times New Roman"/>
          <w:b w:val="0"/>
          <w:sz w:val="24"/>
        </w:rPr>
        <w:t>Self-maximize the Colorful Neighbourhood profile: idea for the info and bio.</w:t>
      </w:r>
    </w:p>
    <w:p>
      <w:pPr>
        <w:spacing w:after="0"/>
      </w:pPr>
      <w:r>
        <w:rPr>
          <w:rFonts w:ascii="Times New Roman" w:hAnsi="Times New Roman"/>
          <w:b w:val="0"/>
          <w:sz w:val="24"/>
        </w:rPr>
        <w:t>••••••••••••••••••••••••••••••••••••••••••••</w:t>
      </w:r>
    </w:p>
    <w:p>
      <w:pPr>
        <w:spacing w:after="0"/>
      </w:pPr>
      <w:r>
        <w:rPr>
          <w:rFonts w:ascii="Times New Roman" w:hAnsi="Times New Roman"/>
          <w:b w:val="0"/>
          <w:sz w:val="24"/>
        </w:rPr>
        <w:t>Bio possibilities:</w:t>
      </w:r>
    </w:p>
    <w:p>
      <w:pPr>
        <w:spacing w:after="0"/>
      </w:pPr>
      <w:r>
        <w:rPr>
          <w:rFonts w:ascii="Times New Roman" w:hAnsi="Times New Roman"/>
          <w:b w:val="0"/>
          <w:sz w:val="24"/>
        </w:rPr>
        <w:t>In der schönsten Straße Freiburgs.</w:t>
      </w:r>
    </w:p>
    <w:p>
      <w:pPr>
        <w:spacing w:after="0"/>
      </w:pPr>
      <w:r>
        <w:rPr>
          <w:rFonts w:ascii="Times New Roman" w:hAnsi="Times New Roman"/>
          <w:b w:val="0"/>
          <w:sz w:val="24"/>
        </w:rPr>
        <w:t>Zwei Stockwerke mit Herren-Ingredients, so was in die Richtung.</w:t>
      </w:r>
    </w:p>
    <w:p>
      <w:pPr>
        <w:spacing w:after="0"/>
      </w:pPr>
      <w:r>
        <w:rPr>
          <w:rFonts w:ascii="Times New Roman" w:hAnsi="Times New Roman"/>
          <w:b w:val="0"/>
          <w:sz w:val="24"/>
        </w:rPr>
        <w:t>••••••••••••••••••••••••••••••••••••••••••••</w:t>
      </w:r>
    </w:p>
    <w:p>
      <w:pPr>
        <w:spacing w:after="0"/>
      </w:pPr>
      <w:r>
        <w:rPr>
          <w:rFonts w:ascii="Times New Roman" w:hAnsi="Times New Roman"/>
          <w:b w:val="0"/>
          <w:sz w:val="24"/>
        </w:rPr>
        <w:t>Bio change possibilities:</w:t>
      </w:r>
    </w:p>
    <w:p>
      <w:pPr>
        <w:spacing w:after="0"/>
      </w:pPr>
      <w:r>
        <w:rPr>
          <w:rFonts w:ascii="Times New Roman" w:hAnsi="Times New Roman"/>
          <w:b w:val="0"/>
          <w:sz w:val="24"/>
        </w:rPr>
        <w:t>You know your coherency. We know the code.</w:t>
      </w:r>
    </w:p>
    <w:p>
      <w:pPr>
        <w:spacing w:after="0"/>
      </w:pPr>
      <w:r>
        <w:rPr>
          <w:rFonts w:ascii="Times New Roman" w:hAnsi="Times New Roman"/>
          <w:b w:val="0"/>
          <w:sz w:val="24"/>
        </w:rPr>
        <w:t>••••••••••••••••••••••••••••••••••••••••••••</w:t>
      </w:r>
    </w:p>
    <w:p>
      <w:pPr>
        <w:spacing w:after="0"/>
      </w:pPr>
      <w:r>
        <w:rPr>
          <w:rFonts w:ascii="Times New Roman" w:hAnsi="Times New Roman"/>
          <w:b w:val="0"/>
          <w:sz w:val="24"/>
        </w:rPr>
        <w:t>Add AI info.</w:t>
      </w:r>
    </w:p>
    <w:p>
      <w:pPr>
        <w:spacing w:after="0"/>
      </w:pPr>
      <w:r>
        <w:rPr>
          <w:rFonts w:ascii="Times New Roman" w:hAnsi="Times New Roman"/>
          <w:b w:val="0"/>
          <w:sz w:val="24"/>
        </w:rPr>
        <w:t>••••••••••••••••••••••••••••••••••••••••••••</w:t>
      </w:r>
    </w:p>
    <w:p>
      <w:pPr>
        <w:spacing w:after="0"/>
      </w:pPr>
      <w:r>
        <w:rPr>
          <w:rFonts w:ascii="Times New Roman" w:hAnsi="Times New Roman"/>
          <w:b w:val="0"/>
          <w:sz w:val="24"/>
        </w:rPr>
        <w:t>Bist du es leid, Kleidung von der Stange zu tragen, die nie richtig passt oder nicht deinem Stil entspricht? Willkommen bei Colorful Neighbourhood!</w:t>
      </w:r>
    </w:p>
    <w:p>
      <w:pPr>
        <w:spacing w:after="0"/>
      </w:pPr>
      <w:r>
        <w:rPr>
          <w:rFonts w:ascii="Times New Roman" w:hAnsi="Times New Roman"/>
          <w:b w:val="0"/>
          <w:sz w:val="24"/>
        </w:rPr>
        <w:t>Bei Colorful Neighbourhood im Herzen der Freiburger Innenstadt erhältst du maßgeschneiderte Anzüge, Hemden und Jeans, die perfekt auf deine Bedürfnisse und Vorlieben abgestimmt sind. Zusätzlich findest du hier auch stilvolle Schleifen, Einstecktücher und Krawatten.</w:t>
      </w:r>
    </w:p>
    <w:p>
      <w:pPr>
        <w:spacing w:after="0"/>
      </w:pPr>
      <w:r>
        <w:rPr>
          <w:rFonts w:ascii="Times New Roman" w:hAnsi="Times New Roman"/>
          <w:b w:val="0"/>
          <w:sz w:val="24"/>
        </w:rPr>
        <w:t>Erlebe den Unterschied von individuell angefertigter, hochwertiger Kleidung, die dich in jeder Situation perfekt aussehen lässt. Vereinbare einfach einen Termin und erlebe den Komfort und das Selbstbewusstsein, das nur maßgeschneiderte Kleidung bieten kann!</w:t>
      </w:r>
    </w:p>
    <w:p>
      <w:pPr>
        <w:spacing w:after="0"/>
      </w:pPr>
      <w:r>
        <w:rPr>
          <w:rFonts w:ascii="Times New Roman" w:hAnsi="Times New Roman"/>
          <w:b w:val="0"/>
          <w:sz w:val="24"/>
        </w:rPr>
        <w:t>Ob Hochzeitsanzug, Business oder Casual: Hier findet sich für fast jeden Stil und jede Situation eine saubere Lösung, egal ob maßgefertigt oder Ready-to-Wear von der Stange!</w:t>
      </w:r>
    </w:p>
    <w:p>
      <w:pPr>
        <w:spacing w:after="0"/>
      </w:pPr>
      <w:r>
        <w:rPr>
          <w:rFonts w:ascii="Times New Roman" w:hAnsi="Times New Roman"/>
          <w:b w:val="0"/>
          <w:sz w:val="24"/>
        </w:rPr>
        <w:t>••••••••••••••••••••••••••••••••••••••••••••</w:t>
      </w:r>
    </w:p>
    <w:p>
      <w:pPr>
        <w:spacing w:after="0"/>
      </w:pPr>
      <w:r>
        <w:rPr>
          <w:rFonts w:ascii="Times New Roman" w:hAnsi="Times New Roman"/>
          <w:b w:val="0"/>
          <w:sz w:val="24"/>
        </w:rPr>
        <w:t>Ausfüllbogen Karl:</w:t>
      </w:r>
    </w:p>
    <w:p>
      <w:pPr>
        <w:spacing w:after="0"/>
      </w:pPr>
      <w:r>
        <w:rPr>
          <w:rFonts w:ascii="Times New Roman" w:hAnsi="Times New Roman"/>
          <w:b w:val="0"/>
          <w:sz w:val="24"/>
        </w:rPr>
        <w:t>What should people FEEL when seeing our page?</w:t>
      </w:r>
    </w:p>
    <w:p>
      <w:pPr>
        <w:spacing w:after="0"/>
      </w:pPr>
      <w:r>
        <w:rPr>
          <w:rFonts w:ascii="Times New Roman" w:hAnsi="Times New Roman"/>
          <w:b w:val="0"/>
          <w:sz w:val="24"/>
        </w:rPr>
        <w:t>Elegant or approachable?</w:t>
      </w:r>
    </w:p>
    <w:p>
      <w:pPr>
        <w:spacing w:after="0"/>
      </w:pPr>
      <w:r>
        <w:rPr>
          <w:rFonts w:ascii="Times New Roman" w:hAnsi="Times New Roman"/>
          <w:b w:val="0"/>
          <w:sz w:val="24"/>
        </w:rPr>
        <w:t>Quiet luxury or playful menswear?</w:t>
      </w:r>
    </w:p>
    <w:p>
      <w:pPr>
        <w:spacing w:after="0"/>
      </w:pPr>
      <w:r>
        <w:rPr>
          <w:rFonts w:ascii="Times New Roman" w:hAnsi="Times New Roman"/>
          <w:b w:val="0"/>
          <w:sz w:val="24"/>
        </w:rPr>
        <w:t>More editorial or more community?</w:t>
      </w:r>
    </w:p>
    <w:p>
      <w:pPr>
        <w:spacing w:after="0"/>
      </w:pPr>
      <w:r>
        <w:rPr>
          <w:rFonts w:ascii="Times New Roman" w:hAnsi="Times New Roman"/>
          <w:b w:val="0"/>
          <w:sz w:val="24"/>
        </w:rPr>
        <w:t>More cinematic or more informative?</w:t>
      </w:r>
    </w:p>
    <w:p>
      <w:pPr>
        <w:spacing w:after="0"/>
      </w:pPr>
      <w:r>
        <w:rPr>
          <w:rFonts w:ascii="Times New Roman" w:hAnsi="Times New Roman"/>
          <w:b w:val="0"/>
          <w:sz w:val="24"/>
        </w:rPr>
        <w:t>More European gentleman or contemporary creative?</w:t>
      </w:r>
    </w:p>
    <w:p>
      <w:pPr>
        <w:spacing w:after="0"/>
      </w:pPr>
      <w:r>
        <w:rPr>
          <w:rFonts w:ascii="Times New Roman" w:hAnsi="Times New Roman"/>
          <w:b w:val="0"/>
          <w:sz w:val="24"/>
        </w:rPr>
        <w:t>What emotions belong to Colorful?</w:t>
      </w:r>
    </w:p>
    <w:p>
      <w:pPr>
        <w:spacing w:after="0"/>
      </w:pPr>
      <w:r>
        <w:rPr>
          <w:rFonts w:ascii="Times New Roman" w:hAnsi="Times New Roman"/>
          <w:b w:val="0"/>
          <w:sz w:val="24"/>
        </w:rPr>
        <w:t>What words define our atmosphere?</w:t>
      </w:r>
    </w:p>
    <w:p>
      <w:pPr>
        <w:spacing w:after="0"/>
      </w:pPr>
      <w:r>
        <w:rPr>
          <w:rFonts w:ascii="Times New Roman" w:hAnsi="Times New Roman"/>
          <w:b w:val="0"/>
          <w:sz w:val="24"/>
        </w:rPr>
        <w:t>••••••••••••••••••••••••••••••••••••••••••••</w:t>
      </w:r>
    </w:p>
    <w:p>
      <w:pPr>
        <w:spacing w:after="0"/>
      </w:pPr>
      <w:r>
        <w:rPr>
          <w:rFonts w:ascii="Times New Roman" w:hAnsi="Times New Roman"/>
          <w:b w:val="0"/>
          <w:sz w:val="24"/>
        </w:rPr>
        <w:t>Good words to describe us:</w:t>
      </w:r>
    </w:p>
    <w:p>
      <w:pPr>
        <w:spacing w:after="0"/>
      </w:pPr>
      <w:r>
        <w:rPr>
          <w:rFonts w:ascii="Times New Roman" w:hAnsi="Times New Roman"/>
          <w:b w:val="0"/>
          <w:sz w:val="24"/>
        </w:rPr>
        <w:t>Welcoming</w:t>
      </w:r>
    </w:p>
    <w:p>
      <w:pPr>
        <w:spacing w:after="0"/>
      </w:pPr>
      <w:r>
        <w:rPr>
          <w:rFonts w:ascii="Times New Roman" w:hAnsi="Times New Roman"/>
          <w:b w:val="0"/>
          <w:sz w:val="24"/>
        </w:rPr>
        <w:t>Precise</w:t>
      </w:r>
    </w:p>
    <w:p>
      <w:pPr>
        <w:spacing w:after="0"/>
      </w:pPr>
      <w:r>
        <w:rPr>
          <w:rFonts w:ascii="Times New Roman" w:hAnsi="Times New Roman"/>
          <w:b w:val="0"/>
          <w:sz w:val="24"/>
        </w:rPr>
        <w:t>Thoughtful</w:t>
      </w:r>
    </w:p>
    <w:p>
      <w:pPr>
        <w:spacing w:after="0"/>
      </w:pPr>
      <w:r>
        <w:rPr>
          <w:rFonts w:ascii="Times New Roman" w:hAnsi="Times New Roman"/>
          <w:b w:val="0"/>
          <w:sz w:val="24"/>
        </w:rPr>
        <w:t>Masculine</w:t>
      </w:r>
    </w:p>
    <w:p>
      <w:pPr>
        <w:spacing w:after="0"/>
      </w:pPr>
      <w:r>
        <w:rPr>
          <w:rFonts w:ascii="Times New Roman" w:hAnsi="Times New Roman"/>
          <w:b w:val="0"/>
          <w:sz w:val="24"/>
        </w:rPr>
        <w:t>Refined</w:t>
      </w:r>
    </w:p>
    <w:p>
      <w:pPr>
        <w:spacing w:after="0"/>
      </w:pPr>
      <w:r>
        <w:rPr>
          <w:rFonts w:ascii="Times New Roman" w:hAnsi="Times New Roman"/>
          <w:b w:val="0"/>
          <w:sz w:val="24"/>
        </w:rPr>
        <w:t>Warm</w:t>
      </w:r>
    </w:p>
    <w:p>
      <w:pPr>
        <w:spacing w:after="0"/>
      </w:pPr>
      <w:r>
        <w:rPr>
          <w:rFonts w:ascii="Times New Roman" w:hAnsi="Times New Roman"/>
          <w:b w:val="0"/>
          <w:sz w:val="24"/>
        </w:rPr>
        <w:t>Conversational</w:t>
      </w:r>
    </w:p>
    <w:p>
      <w:pPr>
        <w:spacing w:after="0"/>
      </w:pPr>
      <w:r>
        <w:rPr>
          <w:rFonts w:ascii="Times New Roman" w:hAnsi="Times New Roman"/>
          <w:b w:val="0"/>
          <w:sz w:val="24"/>
        </w:rPr>
        <w:t>Textured</w:t>
      </w:r>
    </w:p>
    <w:p>
      <w:pPr>
        <w:spacing w:after="0"/>
      </w:pPr>
      <w:r>
        <w:rPr>
          <w:rFonts w:ascii="Times New Roman" w:hAnsi="Times New Roman"/>
          <w:b w:val="0"/>
          <w:sz w:val="24"/>
        </w:rPr>
        <w:t>Cinematic</w:t>
      </w:r>
    </w:p>
    <w:p>
      <w:pPr>
        <w:spacing w:after="0"/>
      </w:pPr>
      <w:r>
        <w:rPr>
          <w:rFonts w:ascii="Times New Roman" w:hAnsi="Times New Roman"/>
          <w:b w:val="0"/>
          <w:sz w:val="24"/>
        </w:rPr>
        <w:t>Effortless</w:t>
      </w:r>
    </w:p>
    <w:p>
      <w:pPr>
        <w:spacing w:after="0"/>
      </w:pPr>
      <w:r>
        <w:rPr>
          <w:rFonts w:ascii="Times New Roman" w:hAnsi="Times New Roman"/>
          <w:b w:val="0"/>
          <w:sz w:val="24"/>
        </w:rPr>
        <w:t>••••••••••••••••••••••••••••••••••••••••••••</w:t>
      </w:r>
    </w:p>
    <w:p>
      <w:pPr>
        <w:spacing w:after="0"/>
      </w:pPr>
      <w:r>
        <w:rPr>
          <w:rFonts w:ascii="Times New Roman" w:hAnsi="Times New Roman"/>
          <w:b w:val="0"/>
          <w:sz w:val="24"/>
        </w:rPr>
        <w:t>Layout of brand posts (references):</w:t>
      </w:r>
    </w:p>
    <w:p>
      <w:pPr>
        <w:spacing w:after="0"/>
      </w:pPr>
      <w:r>
        <w:rPr>
          <w:rFonts w:ascii="Times New Roman" w:hAnsi="Times New Roman"/>
          <w:b w:val="0"/>
          <w:sz w:val="24"/>
        </w:rPr>
        <w:t>Barbour</w:t>
      </w:r>
    </w:p>
    <w:p>
      <w:pPr>
        <w:spacing w:after="0"/>
      </w:pPr>
      <w:r>
        <w:rPr>
          <w:rFonts w:ascii="Times New Roman" w:hAnsi="Times New Roman"/>
          <w:b w:val="0"/>
          <w:sz w:val="24"/>
        </w:rPr>
        <w:t>Edwin</w:t>
      </w:r>
    </w:p>
    <w:p>
      <w:pPr>
        <w:spacing w:after="0"/>
      </w:pPr>
      <w:r>
        <w:rPr>
          <w:rFonts w:ascii="Times New Roman" w:hAnsi="Times New Roman"/>
          <w:b w:val="0"/>
          <w:sz w:val="24"/>
        </w:rPr>
        <w:t>Wood Wood</w:t>
      </w:r>
    </w:p>
    <w:p>
      <w:pPr>
        <w:spacing w:after="0"/>
      </w:pPr>
      <w:r>
        <w:rPr>
          <w:rFonts w:ascii="Times New Roman" w:hAnsi="Times New Roman"/>
          <w:b w:val="0"/>
          <w:sz w:val="24"/>
        </w:rPr>
        <w:t>Woodbird</w:t>
      </w:r>
    </w:p>
    <w:p>
      <w:pPr>
        <w:spacing w:after="0"/>
      </w:pPr>
      <w:r>
        <w:rPr>
          <w:rFonts w:ascii="Times New Roman" w:hAnsi="Times New Roman"/>
          <w:b w:val="0"/>
          <w:sz w:val="24"/>
        </w:rPr>
        <w:t>Karl Arlbert</w:t>
      </w:r>
    </w:p>
    <w:p>
      <w:pPr>
        <w:spacing w:after="0"/>
      </w:pPr>
      <w:r>
        <w:rPr>
          <w:rFonts w:ascii="Times New Roman" w:hAnsi="Times New Roman"/>
          <w:b w:val="0"/>
          <w:sz w:val="24"/>
        </w:rPr>
        <w:t>Lonely Boys</w:t>
      </w:r>
    </w:p>
    <w:p>
      <w:pPr>
        <w:spacing w:after="0"/>
      </w:pPr>
      <w:r>
        <w:rPr>
          <w:rFonts w:ascii="Times New Roman" w:hAnsi="Times New Roman"/>
          <w:b w:val="0"/>
          <w:sz w:val="24"/>
        </w:rPr>
        <w:t>••••••••••••••••••••••••••••••••••••••••••••</w:t>
      </w:r>
    </w:p>
    <w:p>
      <w:pPr>
        <w:spacing w:after="0"/>
      </w:pPr>
      <w:r>
        <w:rPr>
          <w:rFonts w:ascii="Times New Roman" w:hAnsi="Times New Roman"/>
          <w:b w:val="0"/>
          <w:sz w:val="24"/>
        </w:rPr>
        <w:t>CN PDF:</w:t>
      </w:r>
    </w:p>
    <w:p>
      <w:pPr>
        <w:spacing w:after="0"/>
      </w:pPr>
      <w:r>
        <w:rPr>
          <w:rFonts w:ascii="Times New Roman" w:hAnsi="Times New Roman"/>
          <w:b w:val="0"/>
          <w:sz w:val="24"/>
        </w:rPr>
        <w:t>Full-out font ABC for CN.</w:t>
      </w:r>
    </w:p>
    <w:p>
      <w:pPr>
        <w:spacing w:after="0"/>
      </w:pPr>
      <w:r>
        <w:rPr>
          <w:rFonts w:ascii="Times New Roman" w:hAnsi="Times New Roman"/>
          <w:b w:val="0"/>
          <w:sz w:val="24"/>
        </w:rPr>
        <w:t>Examples of future posts.</w:t>
      </w:r>
    </w:p>
    <w:p>
      <w:pPr>
        <w:spacing w:after="0"/>
      </w:pPr>
      <w:r>
        <w:rPr>
          <w:rFonts w:ascii="Times New Roman" w:hAnsi="Times New Roman"/>
          <w:b w:val="0"/>
          <w:sz w:val="24"/>
        </w:rPr>
        <w:t>••••••••••••••••••••••••••••••••••••••••••••</w:t>
      </w:r>
    </w:p>
    <w:p>
      <w:pPr>
        <w:spacing w:after="0"/>
      </w:pPr>
      <w:r>
        <w:rPr>
          <w:rFonts w:ascii="Times New Roman" w:hAnsi="Times New Roman"/>
          <w:b w:val="0"/>
          <w:sz w:val="24"/>
        </w:rPr>
        <w:t>Which fonts for which stories?</w:t>
      </w:r>
    </w:p>
    <w:p>
      <w:pPr>
        <w:spacing w:after="0"/>
      </w:pPr>
      <w:r>
        <w:rPr>
          <w:rFonts w:ascii="Times New Roman" w:hAnsi="Times New Roman"/>
          <w:b w:val="0"/>
          <w:sz w:val="24"/>
        </w:rPr>
        <w:t>••••••••••••••••••••••••••••••••••••••••••••</w:t>
      </w:r>
    </w:p>
    <w:p>
      <w:pPr>
        <w:spacing w:after="360"/>
      </w:pPr>
      <w:r>
        <w:rPr>
          <w:rFonts w:ascii="Times New Roman" w:hAnsi="Times New Roman"/>
          <w:b/>
          <w:sz w:val="24"/>
        </w:rPr>
        <w:t>Total: 10 ideas.</w:t>
      </w:r>
    </w:p>
    <w:p>
      <w:pPr>
        <w:spacing w:after="120"/>
      </w:pPr>
      <w:r>
        <w:rPr>
          <w:rFonts w:ascii="Times New Roman" w:hAnsi="Times New Roman"/>
          <w:b/>
          <w:sz w:val="28"/>
        </w:rPr>
        <w:t>2. Captions (German)</w:t>
      </w:r>
    </w:p>
    <w:p>
      <w:pPr>
        <w:spacing w:after="0"/>
      </w:pPr>
      <w:r>
        <w:rPr>
          <w:rFonts w:ascii="Times New Roman" w:hAnsi="Times New Roman"/>
          <w:b w:val="0"/>
          <w:sz w:val="24"/>
        </w:rPr>
        <w:t>Die Konviktstraße hat ihren eigenen Rhythmus.</w:t>
      </w:r>
    </w:p>
    <w:p>
      <w:pPr>
        <w:spacing w:after="0"/>
      </w:pPr>
      <w:r>
        <w:rPr>
          <w:rFonts w:ascii="Times New Roman" w:hAnsi="Times New Roman"/>
          <w:b w:val="0"/>
          <w:sz w:val="24"/>
        </w:rPr>
        <w:t>Wir sind gerne ein Teil davon.</w:t>
      </w:r>
    </w:p>
    <w:p>
      <w:pPr>
        <w:spacing w:after="0"/>
      </w:pPr>
      <w:r>
        <w:rPr>
          <w:rFonts w:ascii="Times New Roman" w:hAnsi="Times New Roman"/>
          <w:b w:val="0"/>
          <w:sz w:val="24"/>
        </w:rPr>
        <w:t>••••••••••••••••••••••••••••••••••••••••••••</w:t>
      </w:r>
    </w:p>
    <w:p>
      <w:pPr>
        <w:spacing w:after="0"/>
      </w:pPr>
      <w:r>
        <w:rPr>
          <w:rFonts w:ascii="Times New Roman" w:hAnsi="Times New Roman"/>
          <w:b w:val="0"/>
          <w:sz w:val="24"/>
        </w:rPr>
        <w:t>Ein Ort lebt nicht von seinen Wänden.</w:t>
      </w:r>
    </w:p>
    <w:p>
      <w:pPr>
        <w:spacing w:after="0"/>
      </w:pPr>
      <w:r>
        <w:rPr>
          <w:rFonts w:ascii="Times New Roman" w:hAnsi="Times New Roman"/>
          <w:b w:val="0"/>
          <w:sz w:val="24"/>
        </w:rPr>
        <w:t>Sondern von den Menschen darin.</w:t>
      </w:r>
    </w:p>
    <w:p>
      <w:pPr>
        <w:spacing w:after="0"/>
      </w:pPr>
      <w:r>
        <w:rPr>
          <w:rFonts w:ascii="Times New Roman" w:hAnsi="Times New Roman"/>
          <w:b w:val="0"/>
          <w:sz w:val="24"/>
        </w:rPr>
        <w:t>••••••••••••••••••••••••••••••••••••••••••••</w:t>
      </w:r>
    </w:p>
    <w:p>
      <w:pPr>
        <w:spacing w:after="0"/>
      </w:pPr>
      <w:r>
        <w:rPr>
          <w:rFonts w:ascii="Times New Roman" w:hAnsi="Times New Roman"/>
          <w:b w:val="0"/>
          <w:sz w:val="24"/>
        </w:rPr>
        <w:t>Drei Farben.</w:t>
      </w:r>
    </w:p>
    <w:p>
      <w:pPr>
        <w:spacing w:after="0"/>
      </w:pPr>
      <w:r>
        <w:rPr>
          <w:rFonts w:ascii="Times New Roman" w:hAnsi="Times New Roman"/>
          <w:b w:val="0"/>
          <w:sz w:val="24"/>
        </w:rPr>
        <w:t>Unzählige Möglichkeiten.</w:t>
      </w:r>
    </w:p>
    <w:p>
      <w:pPr>
        <w:spacing w:after="0"/>
      </w:pPr>
      <w:r>
        <w:rPr>
          <w:rFonts w:ascii="Times New Roman" w:hAnsi="Times New Roman"/>
          <w:b w:val="0"/>
          <w:sz w:val="24"/>
        </w:rPr>
        <w:t>••••••••••••••••••••••••••••••••••••••••••••</w:t>
      </w:r>
    </w:p>
    <w:p>
      <w:pPr>
        <w:spacing w:after="0"/>
      </w:pPr>
      <w:r>
        <w:rPr>
          <w:rFonts w:ascii="Times New Roman" w:hAnsi="Times New Roman"/>
          <w:b w:val="0"/>
          <w:sz w:val="24"/>
        </w:rPr>
        <w:t>Mehr Zeit.</w:t>
      </w:r>
    </w:p>
    <w:p>
      <w:pPr>
        <w:spacing w:after="0"/>
      </w:pPr>
      <w:r>
        <w:rPr>
          <w:rFonts w:ascii="Times New Roman" w:hAnsi="Times New Roman"/>
          <w:b w:val="0"/>
          <w:sz w:val="24"/>
        </w:rPr>
        <w:t>Mehr Beratung.</w:t>
      </w:r>
    </w:p>
    <w:p>
      <w:pPr>
        <w:spacing w:after="0"/>
      </w:pPr>
      <w:r>
        <w:rPr>
          <w:rFonts w:ascii="Times New Roman" w:hAnsi="Times New Roman"/>
          <w:b w:val="0"/>
          <w:sz w:val="24"/>
        </w:rPr>
        <w:t>Mehr Persönlichkeit.</w:t>
      </w:r>
    </w:p>
    <w:p>
      <w:pPr>
        <w:spacing w:after="0"/>
      </w:pPr>
      <w:r>
        <w:rPr>
          <w:rFonts w:ascii="Times New Roman" w:hAnsi="Times New Roman"/>
          <w:b w:val="0"/>
          <w:sz w:val="24"/>
        </w:rPr>
        <w:t>••••••••••••••••••••••••••••••••••••••••••••</w:t>
      </w:r>
    </w:p>
    <w:p>
      <w:pPr>
        <w:spacing w:after="0"/>
      </w:pPr>
      <w:r>
        <w:rPr>
          <w:rFonts w:ascii="Times New Roman" w:hAnsi="Times New Roman"/>
          <w:b w:val="0"/>
          <w:sz w:val="24"/>
        </w:rPr>
        <w:t>Zwischen Alltag und besonderen Anlässen liegt manchmal nur das richtige Sakko.</w:t>
      </w:r>
    </w:p>
    <w:p>
      <w:pPr>
        <w:spacing w:after="0"/>
      </w:pPr>
      <w:r>
        <w:rPr>
          <w:rFonts w:ascii="Times New Roman" w:hAnsi="Times New Roman"/>
          <w:b w:val="0"/>
          <w:sz w:val="24"/>
        </w:rPr>
        <w:t>••••••••••••••••••••••••••••••••••••••••••••</w:t>
      </w:r>
    </w:p>
    <w:p>
      <w:pPr>
        <w:spacing w:after="0"/>
      </w:pPr>
      <w:r>
        <w:rPr>
          <w:rFonts w:ascii="Times New Roman" w:hAnsi="Times New Roman"/>
          <w:b w:val="0"/>
          <w:sz w:val="24"/>
        </w:rPr>
        <w:t>Wir mögen Kleidung.</w:t>
      </w:r>
    </w:p>
    <w:p>
      <w:pPr>
        <w:spacing w:after="0"/>
      </w:pPr>
      <w:r>
        <w:rPr>
          <w:rFonts w:ascii="Times New Roman" w:hAnsi="Times New Roman"/>
          <w:b w:val="0"/>
          <w:sz w:val="24"/>
        </w:rPr>
        <w:t>Noch lieber mögen wir die Geschichten dahinter.</w:t>
      </w:r>
    </w:p>
    <w:p>
      <w:pPr>
        <w:spacing w:after="0"/>
      </w:pPr>
      <w:r>
        <w:rPr>
          <w:rFonts w:ascii="Times New Roman" w:hAnsi="Times New Roman"/>
          <w:b w:val="0"/>
          <w:sz w:val="24"/>
        </w:rPr>
        <w:t>••••••••••••••••••••••••••••••••••••••••••••</w:t>
      </w:r>
    </w:p>
    <w:p>
      <w:pPr>
        <w:spacing w:after="0"/>
      </w:pPr>
      <w:r>
        <w:rPr>
          <w:rFonts w:ascii="Times New Roman" w:hAnsi="Times New Roman"/>
          <w:b w:val="0"/>
          <w:sz w:val="24"/>
        </w:rPr>
        <w:t>Manche Kleidungsstücke verschwinden nach einer Saison wieder im Schrank. Andere begleiten einen jahrelang zu besonderen Momenten. Genau solche Begleiter suchen wir aus.</w:t>
      </w:r>
    </w:p>
    <w:p>
      <w:pPr>
        <w:spacing w:after="0"/>
      </w:pPr>
      <w:r>
        <w:rPr>
          <w:rFonts w:ascii="Times New Roman" w:hAnsi="Times New Roman"/>
          <w:b w:val="0"/>
          <w:sz w:val="24"/>
        </w:rPr>
        <w:t>••••••••••••••••••••••••••••••••••••••••••••</w:t>
      </w:r>
    </w:p>
    <w:p>
      <w:pPr>
        <w:spacing w:after="0"/>
      </w:pPr>
      <w:r>
        <w:rPr>
          <w:rFonts w:ascii="Times New Roman" w:hAnsi="Times New Roman"/>
          <w:b w:val="0"/>
          <w:sz w:val="24"/>
        </w:rPr>
        <w:t>Ein Laden besteht aus Möbeln, Licht und Kleidung. Atmosphäre entsteht jedoch erst durch die Menschen, die ihn mit Leben füllen.</w:t>
      </w:r>
    </w:p>
    <w:p>
      <w:pPr>
        <w:spacing w:after="0"/>
      </w:pPr>
      <w:r>
        <w:rPr>
          <w:rFonts w:ascii="Times New Roman" w:hAnsi="Times New Roman"/>
          <w:b w:val="0"/>
          <w:sz w:val="24"/>
        </w:rPr>
        <w:t>••••••••••••••••••••••••••••••••••••••••••••</w:t>
      </w:r>
    </w:p>
    <w:p>
      <w:pPr>
        <w:spacing w:after="0"/>
      </w:pPr>
      <w:r>
        <w:rPr>
          <w:rFonts w:ascii="Times New Roman" w:hAnsi="Times New Roman"/>
          <w:b w:val="0"/>
          <w:sz w:val="24"/>
        </w:rPr>
        <w:t>Farben verändern sich mit dem Licht. Morgens wirken sie anders als am Abend. Vielleicht mögen wir sie genau deshalb so sehr, weil sie nie ganz dieselben bleiben.</w:t>
      </w:r>
    </w:p>
    <w:p>
      <w:pPr>
        <w:spacing w:after="0"/>
      </w:pPr>
      <w:r>
        <w:rPr>
          <w:rFonts w:ascii="Times New Roman" w:hAnsi="Times New Roman"/>
          <w:b w:val="0"/>
          <w:sz w:val="24"/>
        </w:rPr>
        <w:t>••••••••••••••••••••••••••••••••••••••••••••</w:t>
      </w:r>
    </w:p>
    <w:p>
      <w:pPr>
        <w:spacing w:after="0"/>
      </w:pPr>
      <w:r>
        <w:rPr>
          <w:rFonts w:ascii="Times New Roman" w:hAnsi="Times New Roman"/>
          <w:b w:val="0"/>
          <w:sz w:val="24"/>
        </w:rPr>
        <w:t>Wir mögen Freiburg für seine kleinen Wege. Fast alles erreicht man zu Fuß. Und manchmal entdeckt man dabei Orte, an denen man eigentlich gar nicht vorbeigehen wollte.</w:t>
      </w:r>
    </w:p>
    <w:p>
      <w:pPr>
        <w:spacing w:after="0"/>
      </w:pPr>
      <w:r>
        <w:rPr>
          <w:rFonts w:ascii="Times New Roman" w:hAnsi="Times New Roman"/>
          <w:b w:val="0"/>
          <w:sz w:val="24"/>
        </w:rPr>
        <w:t>••••••••••••••••••••••••••••••••••••••••••••</w:t>
      </w:r>
    </w:p>
    <w:p>
      <w:pPr>
        <w:spacing w:after="0"/>
      </w:pPr>
      <w:r>
        <w:rPr>
          <w:rFonts w:ascii="Times New Roman" w:hAnsi="Times New Roman"/>
          <w:b w:val="0"/>
          <w:sz w:val="24"/>
        </w:rPr>
        <w:t>Die schönsten Geschichten entstehen selten geplant. Oft beginnen sie mit einem zufälligen Gespräch, einem gemeinsamen Kaffee oder einer einfachen Frage. Genau solche Begegnungen machen unseren Alltag aus.</w:t>
      </w:r>
    </w:p>
    <w:p>
      <w:pPr>
        <w:spacing w:after="0"/>
      </w:pPr>
      <w:r>
        <w:rPr>
          <w:rFonts w:ascii="Times New Roman" w:hAnsi="Times New Roman"/>
          <w:b w:val="0"/>
          <w:sz w:val="24"/>
        </w:rPr>
        <w:t>••••••••••••••••••••••••••••••••••••••••••••</w:t>
      </w:r>
    </w:p>
    <w:p>
      <w:pPr>
        <w:spacing w:after="0"/>
      </w:pPr>
      <w:r>
        <w:rPr>
          <w:rFonts w:ascii="Times New Roman" w:hAnsi="Times New Roman"/>
          <w:b w:val="0"/>
          <w:sz w:val="24"/>
        </w:rPr>
        <w:t>Zwischen Terminen und To-do-Listen tut es gut, einen Ort zu haben, an dem nichts schnell gehen muss.</w:t>
      </w:r>
    </w:p>
    <w:p>
      <w:pPr>
        <w:spacing w:after="0"/>
      </w:pPr>
      <w:r>
        <w:rPr>
          <w:rFonts w:ascii="Times New Roman" w:hAnsi="Times New Roman"/>
          <w:b w:val="0"/>
          <w:sz w:val="24"/>
        </w:rPr>
        <w:t>••••••••••••••••••••••••••••••••••••••••••••</w:t>
      </w:r>
    </w:p>
    <w:p>
      <w:pPr>
        <w:spacing w:after="0"/>
      </w:pPr>
      <w:r>
        <w:rPr>
          <w:rFonts w:ascii="Times New Roman" w:hAnsi="Times New Roman"/>
          <w:b w:val="0"/>
          <w:sz w:val="24"/>
        </w:rPr>
        <w:t>Stil verändert sich mit den Jahren. Nicht, weil Trends kommen und gehen, sondern weil sich auch die Menschen verändern.</w:t>
      </w:r>
    </w:p>
    <w:p>
      <w:pPr>
        <w:spacing w:after="0"/>
      </w:pPr>
      <w:r>
        <w:rPr>
          <w:rFonts w:ascii="Times New Roman" w:hAnsi="Times New Roman"/>
          <w:b w:val="0"/>
          <w:sz w:val="24"/>
        </w:rPr>
        <w:t>••••••••••••••••••••••••••••••••••••••••••••</w:t>
      </w:r>
    </w:p>
    <w:p>
      <w:pPr>
        <w:spacing w:after="0"/>
      </w:pPr>
      <w:r>
        <w:rPr>
          <w:rFonts w:ascii="Times New Roman" w:hAnsi="Times New Roman"/>
          <w:b w:val="0"/>
          <w:sz w:val="24"/>
        </w:rPr>
        <w:t>Es gibt Menschen, die kommen regelmäßig vorbei, obwohl sie gar nichts brauchen. Für einen kurzen Austausch, einen Kaffee oder einfach, um zu sehen, was sich verändert hat.</w:t>
      </w:r>
    </w:p>
    <w:p>
      <w:pPr>
        <w:spacing w:after="0"/>
      </w:pPr>
      <w:r>
        <w:rPr>
          <w:rFonts w:ascii="Times New Roman" w:hAnsi="Times New Roman"/>
          <w:b w:val="0"/>
          <w:sz w:val="24"/>
        </w:rPr>
        <w:t>••••••••••••••••••••••••••••••••••••••••••••</w:t>
      </w:r>
    </w:p>
    <w:p>
      <w:pPr>
        <w:spacing w:after="0"/>
      </w:pPr>
      <w:r>
        <w:rPr>
          <w:rFonts w:ascii="Times New Roman" w:hAnsi="Times New Roman"/>
          <w:b w:val="0"/>
          <w:sz w:val="24"/>
        </w:rPr>
        <w:t>Oft lohnt sich der kleine Umweg. Nicht nur durch die Konviktstraße, sondern auch bei der Suche nach Dingen, die lange Freude bereiten.</w:t>
      </w:r>
    </w:p>
    <w:p>
      <w:pPr>
        <w:spacing w:after="0"/>
      </w:pPr>
      <w:r>
        <w:rPr>
          <w:rFonts w:ascii="Times New Roman" w:hAnsi="Times New Roman"/>
          <w:b w:val="0"/>
          <w:sz w:val="24"/>
        </w:rPr>
        <w:t>••••••••••••••••••••••••••••••••••••••••••••</w:t>
      </w:r>
    </w:p>
    <w:p>
      <w:pPr>
        <w:spacing w:after="0"/>
      </w:pPr>
      <w:r>
        <w:rPr>
          <w:rFonts w:ascii="Times New Roman" w:hAnsi="Times New Roman"/>
          <w:b w:val="0"/>
          <w:sz w:val="24"/>
        </w:rPr>
        <w:t>Der Sommer verändert nicht nur die Temperaturen. Er verändert auch die Art, wie wir Farben wahrnehmen, Stoffe tragen und durch die Stadt gehen.</w:t>
      </w:r>
    </w:p>
    <w:p>
      <w:pPr>
        <w:spacing w:after="0"/>
      </w:pPr>
      <w:r>
        <w:rPr>
          <w:rFonts w:ascii="Times New Roman" w:hAnsi="Times New Roman"/>
          <w:b w:val="0"/>
          <w:sz w:val="24"/>
        </w:rPr>
        <w:t>••••••••••••••••••••••••••••••••••••••••••••</w:t>
      </w:r>
    </w:p>
    <w:p>
      <w:pPr>
        <w:spacing w:after="0"/>
      </w:pPr>
      <w:r>
        <w:rPr>
          <w:rFonts w:ascii="Times New Roman" w:hAnsi="Times New Roman"/>
          <w:b w:val="0"/>
          <w:sz w:val="24"/>
        </w:rPr>
        <w:t>Zwischen klassisch und modern liegt kein Widerspruch. Oft braucht es nur die richtige Balance.</w:t>
      </w:r>
    </w:p>
    <w:p>
      <w:pPr>
        <w:spacing w:after="0"/>
      </w:pPr>
      <w:r>
        <w:rPr>
          <w:rFonts w:ascii="Times New Roman" w:hAnsi="Times New Roman"/>
          <w:b w:val="0"/>
          <w:sz w:val="24"/>
        </w:rPr>
        <w:t>••••••••••••••••••••••••••••••••••••••••••••</w:t>
      </w:r>
    </w:p>
    <w:p>
      <w:pPr>
        <w:spacing w:after="0"/>
      </w:pPr>
      <w:r>
        <w:rPr>
          <w:rFonts w:ascii="Times New Roman" w:hAnsi="Times New Roman"/>
          <w:b w:val="0"/>
          <w:sz w:val="24"/>
        </w:rPr>
        <w:t>Wir wollten nie einen Ort schaffen, an dem man möglichst schnell wieder hinausgeht. Sondern einen, an dem man gerne noch einen Moment bleibt.</w:t>
      </w:r>
    </w:p>
    <w:p>
      <w:pPr>
        <w:spacing w:after="0"/>
      </w:pPr>
      <w:r>
        <w:rPr>
          <w:rFonts w:ascii="Times New Roman" w:hAnsi="Times New Roman"/>
          <w:b w:val="0"/>
          <w:sz w:val="24"/>
        </w:rPr>
        <w:t>••••••••••••••••••••••••••••••••••••••••••••</w:t>
      </w:r>
    </w:p>
    <w:p>
      <w:pPr>
        <w:spacing w:after="0"/>
      </w:pPr>
      <w:r>
        <w:rPr>
          <w:rFonts w:ascii="Times New Roman" w:hAnsi="Times New Roman"/>
          <w:b w:val="0"/>
          <w:sz w:val="24"/>
        </w:rPr>
        <w:t>Es sind die kleinen Rituale, die einen Ort besonders machen. Das Öffnen der Tür am Morgen, der erste Kaffee und die ersten Gespräche des Tages gehören für uns genauso dazu wie die Kleidung.</w:t>
      </w:r>
    </w:p>
    <w:p>
      <w:pPr>
        <w:spacing w:after="0"/>
      </w:pPr>
      <w:r>
        <w:rPr>
          <w:rFonts w:ascii="Times New Roman" w:hAnsi="Times New Roman"/>
          <w:b w:val="0"/>
          <w:sz w:val="24"/>
        </w:rPr>
        <w:t>••••••••••••••••••••••••••••••••••••••••••••</w:t>
      </w:r>
    </w:p>
    <w:p>
      <w:pPr>
        <w:spacing w:after="0"/>
      </w:pPr>
      <w:r>
        <w:rPr>
          <w:rFonts w:ascii="Times New Roman" w:hAnsi="Times New Roman"/>
          <w:b w:val="0"/>
          <w:sz w:val="24"/>
        </w:rPr>
        <w:t>Jede Jahreszeit bringt ihre eigenen Farben mit. Wir mögen den Gedanken, dass sich eine Garderobe genauso natürlich verändern darf wie die Natur selbst.</w:t>
      </w:r>
    </w:p>
    <w:p>
      <w:pPr>
        <w:spacing w:after="0"/>
      </w:pPr>
      <w:r>
        <w:rPr>
          <w:rFonts w:ascii="Times New Roman" w:hAnsi="Times New Roman"/>
          <w:b w:val="0"/>
          <w:sz w:val="24"/>
        </w:rPr>
        <w:t>••••••••••••••••••••••••••••••••••••••••••••</w:t>
      </w:r>
    </w:p>
    <w:p>
      <w:pPr>
        <w:spacing w:after="0"/>
      </w:pPr>
      <w:r>
        <w:rPr>
          <w:rFonts w:ascii="Times New Roman" w:hAnsi="Times New Roman"/>
          <w:b w:val="0"/>
          <w:sz w:val="24"/>
        </w:rPr>
        <w:t>Das Schönste am Neighbourhood ist wahrscheinlich, dass jeder Besuch ein bisschen anders aussieht. Neue Gespräche, neue Gesichter, neue Ideen, und trotzdem fühlt es sich jedes Mal vertraut an.</w:t>
      </w:r>
    </w:p>
    <w:p>
      <w:pPr>
        <w:spacing w:after="0"/>
      </w:pPr>
      <w:r>
        <w:rPr>
          <w:rFonts w:ascii="Times New Roman" w:hAnsi="Times New Roman"/>
          <w:b w:val="0"/>
          <w:sz w:val="24"/>
        </w:rPr>
        <w:t>••••••••••••••••••••••••••••••••••••••••••••</w:t>
      </w:r>
    </w:p>
    <w:p>
      <w:pPr>
        <w:spacing w:after="0"/>
      </w:pPr>
      <w:r>
        <w:rPr>
          <w:rFonts w:ascii="Times New Roman" w:hAnsi="Times New Roman"/>
          <w:b w:val="0"/>
          <w:sz w:val="24"/>
        </w:rPr>
        <w:t>Es gibt Straßen, durch die man einfach hindurchläuft. Und es gibt Straßen, in denen man automatisch langsamer wird. Die Konviktstraße gehört für uns genau dazu. Zwischen kleinen Läden, alten Fassaden und den Bächle findet man manchmal mehr Inspiration als in jedem Einkaufszentrum.</w:t>
      </w:r>
    </w:p>
    <w:p>
      <w:pPr>
        <w:spacing w:after="0"/>
      </w:pPr>
      <w:r>
        <w:rPr>
          <w:rFonts w:ascii="Times New Roman" w:hAnsi="Times New Roman"/>
          <w:b w:val="0"/>
          <w:sz w:val="24"/>
        </w:rPr>
        <w:t>••••••••••••••••••••••••••••••••••••••••••••</w:t>
      </w:r>
    </w:p>
    <w:p>
      <w:pPr>
        <w:spacing w:after="0"/>
      </w:pPr>
      <w:r>
        <w:rPr>
          <w:rFonts w:ascii="Times New Roman" w:hAnsi="Times New Roman"/>
          <w:b w:val="0"/>
          <w:sz w:val="24"/>
        </w:rPr>
        <w:t>Vielleicht sind kleine Läden deshalb heute wichtiger denn je. Nicht als Gegenentwurf zum Digitalen, sondern als Orte, an denen Begegnungen noch Zeit haben.</w:t>
      </w:r>
    </w:p>
    <w:p>
      <w:pPr>
        <w:spacing w:after="0"/>
      </w:pPr>
      <w:r>
        <w:rPr>
          <w:rFonts w:ascii="Times New Roman" w:hAnsi="Times New Roman"/>
          <w:b w:val="0"/>
          <w:sz w:val="24"/>
        </w:rPr>
        <w:t>••••••••••••••••••••••••••••••••••••••••••••</w:t>
      </w:r>
    </w:p>
    <w:p>
      <w:pPr>
        <w:spacing w:after="0"/>
      </w:pPr>
      <w:r>
        <w:rPr>
          <w:rFonts w:ascii="Times New Roman" w:hAnsi="Times New Roman"/>
          <w:b w:val="0"/>
          <w:sz w:val="24"/>
        </w:rPr>
        <w:t>Es gibt unzählige Möglichkeiten, Kleidung zu kaufen. Schnell, bequem und mit wenigen Klicks.</w:t>
      </w:r>
    </w:p>
    <w:p>
      <w:pPr>
        <w:spacing w:after="0"/>
      </w:pPr>
      <w:r>
        <w:rPr>
          <w:rFonts w:ascii="Times New Roman" w:hAnsi="Times New Roman"/>
          <w:b w:val="0"/>
          <w:sz w:val="24"/>
        </w:rPr>
        <w:t>••••••••••••••••••••••••••••••••••••••••••••</w:t>
      </w:r>
    </w:p>
    <w:p>
      <w:pPr>
        <w:spacing w:after="0"/>
      </w:pPr>
      <w:r>
        <w:rPr>
          <w:rFonts w:ascii="Times New Roman" w:hAnsi="Times New Roman"/>
          <w:b w:val="0"/>
          <w:sz w:val="24"/>
        </w:rPr>
        <w:t>Geschmack entsteht nicht über Nacht.</w:t>
      </w:r>
    </w:p>
    <w:p>
      <w:pPr>
        <w:spacing w:after="0"/>
      </w:pPr>
      <w:r>
        <w:rPr>
          <w:rFonts w:ascii="Times New Roman" w:hAnsi="Times New Roman"/>
          <w:b w:val="0"/>
          <w:sz w:val="24"/>
        </w:rPr>
        <w:t>Er entwickelt sich langsam. Durch Reisen, Bücher, Gespräche, Musik, Architektur oder Menschen, die einen inspirieren. Oft merkt man erst Jahre später, welche Eindrücke geblieben sind und welche verschwunden.</w:t>
      </w:r>
    </w:p>
    <w:p>
      <w:pPr>
        <w:spacing w:after="0"/>
      </w:pPr>
      <w:r>
        <w:rPr>
          <w:rFonts w:ascii="Times New Roman" w:hAnsi="Times New Roman"/>
          <w:b w:val="0"/>
          <w:sz w:val="24"/>
        </w:rPr>
        <w:t>Vielleicht ist genau deshalb Stil etwas so Persönliches. Er lässt sich nicht kopieren. Er wächst mit jeder Erfahrung ein kleines Stück weiter.</w:t>
      </w:r>
    </w:p>
    <w:p>
      <w:pPr>
        <w:spacing w:after="0"/>
      </w:pPr>
      <w:r>
        <w:rPr>
          <w:rFonts w:ascii="Times New Roman" w:hAnsi="Times New Roman"/>
          <w:b w:val="0"/>
          <w:sz w:val="24"/>
        </w:rPr>
        <w:t>••••••••••••••••••••••••••••••••••••••••••••</w:t>
      </w:r>
    </w:p>
    <w:p>
      <w:pPr>
        <w:spacing w:after="0"/>
      </w:pPr>
      <w:r>
        <w:rPr>
          <w:rFonts w:ascii="Times New Roman" w:hAnsi="Times New Roman"/>
          <w:b w:val="0"/>
          <w:sz w:val="24"/>
        </w:rPr>
        <w:t>Es gibt eine besondere Ruhe, bevor die ersten Besucher durch die Konviktstraße laufen. Die Bächle fließen wie immer, die Fensterläden öffnen sich langsam, und das Licht fällt anders auf die alten Fassaden als wenige Stunden später.</w:t>
      </w:r>
    </w:p>
    <w:p>
      <w:pPr>
        <w:spacing w:after="0"/>
      </w:pPr>
      <w:r>
        <w:rPr>
          <w:rFonts w:ascii="Times New Roman" w:hAnsi="Times New Roman"/>
          <w:b w:val="0"/>
          <w:sz w:val="24"/>
        </w:rPr>
        <w:t>Es sind diese kleinen Momente, die wir jeden Morgen aufs Neue schätzen. Bevor Gespräche beginnen, Stoffe ausgebreitet werden und aus einem ruhigen Morgen wieder ein lebendiger Tag im Neighbourhood wird.</w:t>
      </w:r>
    </w:p>
    <w:p>
      <w:pPr>
        <w:spacing w:after="0"/>
      </w:pPr>
      <w:r>
        <w:rPr>
          <w:rFonts w:ascii="Times New Roman" w:hAnsi="Times New Roman"/>
          <w:b w:val="0"/>
          <w:sz w:val="24"/>
        </w:rPr>
        <w:t>••••••••••••••••••••••••••••••••••••••••••••</w:t>
      </w:r>
    </w:p>
    <w:p>
      <w:pPr>
        <w:spacing w:after="0"/>
      </w:pPr>
      <w:r>
        <w:rPr>
          <w:rFonts w:ascii="Times New Roman" w:hAnsi="Times New Roman"/>
          <w:b w:val="0"/>
          <w:sz w:val="24"/>
        </w:rPr>
        <w:t>Mit der Zeit merkt man, dass es gar nicht darum geht, immer mehr zu besitzen.</w:t>
      </w:r>
    </w:p>
    <w:p>
      <w:pPr>
        <w:spacing w:after="0"/>
      </w:pPr>
      <w:r>
        <w:rPr>
          <w:rFonts w:ascii="Times New Roman" w:hAnsi="Times New Roman"/>
          <w:b w:val="0"/>
          <w:sz w:val="24"/>
        </w:rPr>
        <w:t>Viel schöner ist es, Dinge auszuwählen, die man wirklich gerne nutzt. Kleidung, zu der man immer wieder greift. Möbel, die mit den Jahren schöner werden. Gegenstände, die Erinnerungen sammeln statt Staub.</w:t>
      </w:r>
    </w:p>
    <w:p>
      <w:pPr>
        <w:spacing w:after="0"/>
      </w:pPr>
      <w:r>
        <w:rPr>
          <w:rFonts w:ascii="Times New Roman" w:hAnsi="Times New Roman"/>
          <w:b w:val="0"/>
          <w:sz w:val="24"/>
        </w:rPr>
        <w:t>Vielleicht beginnt guter Stil genau dort, wo man aufhört, ständig etwas Neues haben zu müssen.</w:t>
      </w:r>
    </w:p>
    <w:p>
      <w:pPr>
        <w:spacing w:after="0"/>
      </w:pPr>
      <w:r>
        <w:rPr>
          <w:rFonts w:ascii="Times New Roman" w:hAnsi="Times New Roman"/>
          <w:b w:val="0"/>
          <w:sz w:val="24"/>
        </w:rPr>
        <w:t>••••••••••••••••••••••••••••••••••••••••••••</w:t>
      </w:r>
    </w:p>
    <w:p>
      <w:pPr>
        <w:spacing w:after="0"/>
      </w:pPr>
      <w:r>
        <w:rPr>
          <w:rFonts w:ascii="Times New Roman" w:hAnsi="Times New Roman"/>
          <w:b w:val="0"/>
          <w:sz w:val="24"/>
        </w:rPr>
        <w:t>Reisen verändert den Blick.</w:t>
      </w:r>
    </w:p>
    <w:p>
      <w:pPr>
        <w:spacing w:after="0"/>
      </w:pPr>
      <w:r>
        <w:rPr>
          <w:rFonts w:ascii="Times New Roman" w:hAnsi="Times New Roman"/>
          <w:b w:val="0"/>
          <w:sz w:val="24"/>
        </w:rPr>
        <w:t>Nicht nur auf andere Städte, sondern auch auf die eigene. Man nimmt Ideen mit, entdeckt neue Materialien, beobachtet Menschen und merkt plötzlich, dass Inspiration oft dort entsteht, wo man gar nicht danach gesucht hat.</w:t>
      </w:r>
    </w:p>
    <w:p>
      <w:pPr>
        <w:spacing w:after="0"/>
      </w:pPr>
      <w:r>
        <w:rPr>
          <w:rFonts w:ascii="Times New Roman" w:hAnsi="Times New Roman"/>
          <w:b w:val="0"/>
          <w:sz w:val="24"/>
        </w:rPr>
        <w:t>Vielleicht kommen wir genau deshalb immer wieder mit neuen Gedanken zurück. Nicht, um Trends mitzubringen, sondern um unseren eigenen Blick weiterzuentwickeln.</w:t>
      </w:r>
    </w:p>
    <w:p>
      <w:pPr>
        <w:spacing w:after="0"/>
      </w:pPr>
      <w:r>
        <w:rPr>
          <w:rFonts w:ascii="Times New Roman" w:hAnsi="Times New Roman"/>
          <w:b w:val="0"/>
          <w:sz w:val="24"/>
        </w:rPr>
        <w:t>••••••••••••••••••••••••••••••••••••••••••••</w:t>
      </w:r>
    </w:p>
    <w:p>
      <w:pPr>
        <w:spacing w:after="0"/>
      </w:pPr>
      <w:r>
        <w:rPr>
          <w:rFonts w:ascii="Times New Roman" w:hAnsi="Times New Roman"/>
          <w:b w:val="0"/>
          <w:sz w:val="24"/>
        </w:rPr>
        <w:t>Auf neue Lichtmomente im Neighbourhood.</w:t>
      </w:r>
    </w:p>
    <w:p>
      <w:pPr>
        <w:spacing w:after="0"/>
      </w:pPr>
      <w:r>
        <w:rPr>
          <w:rFonts w:ascii="Times New Roman" w:hAnsi="Times New Roman"/>
          <w:b w:val="0"/>
          <w:sz w:val="24"/>
        </w:rPr>
        <w:t>Ein wenig Mondschein für alles, was kommt.</w:t>
      </w:r>
    </w:p>
    <w:p>
      <w:pPr>
        <w:spacing w:after="0"/>
      </w:pPr>
      <w:r>
        <w:rPr>
          <w:rFonts w:ascii="Times New Roman" w:hAnsi="Times New Roman"/>
          <w:b w:val="0"/>
          <w:sz w:val="24"/>
        </w:rPr>
        <w:t>Auf neue Perspektiven und gute Momente dazwischen.</w:t>
      </w:r>
    </w:p>
    <w:p>
      <w:pPr>
        <w:spacing w:after="0"/>
      </w:pPr>
      <w:r>
        <w:rPr>
          <w:rFonts w:ascii="Times New Roman" w:hAnsi="Times New Roman"/>
          <w:b w:val="0"/>
          <w:sz w:val="24"/>
        </w:rPr>
        <w:t>Mehr Lichtblicke für alles, was vor uns liegt.</w:t>
      </w:r>
    </w:p>
    <w:p>
      <w:pPr>
        <w:spacing w:after="0"/>
      </w:pPr>
      <w:r>
        <w:rPr>
          <w:rFonts w:ascii="Times New Roman" w:hAnsi="Times New Roman"/>
          <w:b w:val="0"/>
          <w:sz w:val="24"/>
        </w:rPr>
        <w:t>Auf alles, was dieses Jahr ins richtige Licht rückt.</w:t>
      </w:r>
    </w:p>
    <w:p>
      <w:pPr>
        <w:spacing w:after="0"/>
      </w:pPr>
      <w:r>
        <w:rPr>
          <w:rFonts w:ascii="Times New Roman" w:hAnsi="Times New Roman"/>
          <w:b w:val="0"/>
          <w:sz w:val="24"/>
        </w:rPr>
        <w:t>Auf neue Phasen, gute Begegnungen und feine Entdeckungen.</w:t>
      </w:r>
    </w:p>
    <w:p>
      <w:pPr>
        <w:spacing w:after="0"/>
      </w:pPr>
      <w:r>
        <w:rPr>
          <w:rFonts w:ascii="Times New Roman" w:hAnsi="Times New Roman"/>
          <w:b w:val="0"/>
          <w:sz w:val="24"/>
        </w:rPr>
        <w:t>Ein guter Start, ein wenig Mondschein, und alles Weitere ergibt sich.</w:t>
      </w:r>
    </w:p>
    <w:p>
      <w:pPr>
        <w:spacing w:after="0"/>
      </w:pPr>
      <w:r>
        <w:rPr>
          <w:rFonts w:ascii="Times New Roman" w:hAnsi="Times New Roman"/>
          <w:b w:val="0"/>
          <w:sz w:val="24"/>
        </w:rPr>
        <w:t>Auf neue Momente im richtigen Licht.</w:t>
      </w:r>
    </w:p>
    <w:p>
      <w:pPr>
        <w:spacing w:after="0"/>
      </w:pPr>
      <w:r>
        <w:rPr>
          <w:rFonts w:ascii="Times New Roman" w:hAnsi="Times New Roman"/>
          <w:b w:val="0"/>
          <w:sz w:val="24"/>
        </w:rPr>
        <w:t>••••••••••••••••••••••••••••••••••••••••••••</w:t>
      </w:r>
    </w:p>
    <w:p>
      <w:pPr>
        <w:spacing w:after="360"/>
      </w:pPr>
      <w:r>
        <w:rPr>
          <w:rFonts w:ascii="Times New Roman" w:hAnsi="Times New Roman"/>
          <w:b/>
          <w:sz w:val="24"/>
        </w:rPr>
        <w:t>Total: 29 ideas.</w:t>
      </w:r>
    </w:p>
    <w:p>
      <w:pPr>
        <w:spacing w:after="120"/>
      </w:pPr>
      <w:r>
        <w:rPr>
          <w:rFonts w:ascii="Times New Roman" w:hAnsi="Times New Roman"/>
          <w:b/>
          <w:sz w:val="28"/>
        </w:rPr>
        <w:t>3. Captions (English), References &amp; Caption Planning</w:t>
      </w:r>
    </w:p>
    <w:p>
      <w:pPr>
        <w:spacing w:after="0"/>
      </w:pPr>
      <w:r>
        <w:rPr>
          <w:rFonts w:ascii="Times New Roman" w:hAnsi="Times New Roman"/>
          <w:b w:val="0"/>
          <w:sz w:val="24"/>
        </w:rPr>
        <w:t>It takes a village, or, as we like to think of it, a dedicated team of people ready to give their all. At Woodbird®, we've assembled exactly that kind of passionate community.</w:t>
      </w:r>
    </w:p>
    <w:p>
      <w:pPr>
        <w:spacing w:after="0"/>
      </w:pPr>
      <w:r>
        <w:rPr>
          <w:rFonts w:ascii="Times New Roman" w:hAnsi="Times New Roman"/>
          <w:b w:val="0"/>
          <w:sz w:val="24"/>
        </w:rPr>
        <w:t>••••••••••••••••••••••••••••••••••••••••••••</w:t>
      </w:r>
    </w:p>
    <w:p>
      <w:pPr>
        <w:spacing w:after="0"/>
      </w:pPr>
      <w:r>
        <w:rPr>
          <w:rFonts w:ascii="Times New Roman" w:hAnsi="Times New Roman"/>
          <w:b w:val="0"/>
          <w:sz w:val="24"/>
        </w:rPr>
        <w:t>THE POWER OF BLUE IN NERVOUS SYSTEM REGULATION:</w:t>
      </w:r>
    </w:p>
    <w:p>
      <w:pPr>
        <w:spacing w:after="0"/>
      </w:pPr>
      <w:r>
        <w:rPr>
          <w:rFonts w:ascii="Times New Roman" w:hAnsi="Times New Roman"/>
          <w:b w:val="0"/>
          <w:sz w:val="24"/>
        </w:rPr>
        <w:t>Blue is one of the most psychologically and physiologically calming colors your nervous system can experience. Research in neuroscience and environmental psychology suggests that certain shades of blue can help shift the body out of a heightened stress state and into a more regulated, restorative one.</w:t>
      </w:r>
    </w:p>
    <w:p>
      <w:pPr>
        <w:spacing w:after="0"/>
      </w:pPr>
      <w:r>
        <w:rPr>
          <w:rFonts w:ascii="Times New Roman" w:hAnsi="Times New Roman"/>
          <w:b w:val="0"/>
          <w:sz w:val="24"/>
        </w:rPr>
        <w:t>Your brain constantly interprets color as information. Soft blues are often associated with safety, stability, water, sky, openness, and stillness, which can lower mental overstimulation and reduce feelings of tension or urgency.</w:t>
      </w:r>
    </w:p>
    <w:p>
      <w:pPr>
        <w:spacing w:after="0"/>
      </w:pPr>
      <w:r>
        <w:rPr>
          <w:rFonts w:ascii="Times New Roman" w:hAnsi="Times New Roman"/>
          <w:b w:val="0"/>
          <w:sz w:val="24"/>
        </w:rPr>
        <w:t>Studies have found that exposure to calming blue tones may help slow heart rate, reduce perceived stress, and support parasympathetic nervous system activity, the branch responsible for rest, recovery, and regulation.</w:t>
      </w:r>
    </w:p>
    <w:p>
      <w:pPr>
        <w:spacing w:after="0"/>
      </w:pPr>
      <w:r>
        <w:rPr>
          <w:rFonts w:ascii="Times New Roman" w:hAnsi="Times New Roman"/>
          <w:b w:val="0"/>
          <w:sz w:val="24"/>
        </w:rPr>
        <w:t>Blue light from screens is different. Bright artificial blue light at night can disrupt melatonin production and interfere with sleep. But natural blue tones found in the sky, water, nature, fabrics, interiors, and visual environments can have the opposite effect by creating a sense of calm and spaciousness.</w:t>
      </w:r>
    </w:p>
    <w:p>
      <w:pPr>
        <w:spacing w:after="0"/>
      </w:pPr>
      <w:r>
        <w:rPr>
          <w:rFonts w:ascii="Times New Roman" w:hAnsi="Times New Roman"/>
          <w:b w:val="0"/>
          <w:sz w:val="24"/>
        </w:rPr>
        <w:t>Even small exposures can influence how you feel:</w:t>
      </w:r>
    </w:p>
    <w:p>
      <w:pPr>
        <w:spacing w:after="0"/>
      </w:pPr>
      <w:r>
        <w:rPr>
          <w:rFonts w:ascii="Times New Roman" w:hAnsi="Times New Roman"/>
          <w:b w:val="0"/>
          <w:sz w:val="24"/>
        </w:rPr>
        <w:t>Looking at the ocean or sky.</w:t>
      </w:r>
    </w:p>
    <w:p>
      <w:pPr>
        <w:spacing w:after="0"/>
      </w:pPr>
      <w:r>
        <w:rPr>
          <w:rFonts w:ascii="Times New Roman" w:hAnsi="Times New Roman"/>
          <w:b w:val="0"/>
          <w:sz w:val="24"/>
        </w:rPr>
        <w:t>Wearing calming blue tones.</w:t>
      </w:r>
    </w:p>
    <w:p>
      <w:pPr>
        <w:spacing w:after="0"/>
      </w:pPr>
      <w:r>
        <w:rPr>
          <w:rFonts w:ascii="Times New Roman" w:hAnsi="Times New Roman"/>
          <w:b w:val="0"/>
          <w:sz w:val="24"/>
        </w:rPr>
        <w:t>Using soft blue lighting or decor.</w:t>
      </w:r>
    </w:p>
    <w:p>
      <w:pPr>
        <w:spacing w:after="0"/>
      </w:pPr>
      <w:r>
        <w:rPr>
          <w:rFonts w:ascii="Times New Roman" w:hAnsi="Times New Roman"/>
          <w:b w:val="0"/>
          <w:sz w:val="24"/>
        </w:rPr>
        <w:t>Spending time near water.</w:t>
      </w:r>
    </w:p>
    <w:p>
      <w:pPr>
        <w:spacing w:after="0"/>
      </w:pPr>
      <w:r>
        <w:rPr>
          <w:rFonts w:ascii="Times New Roman" w:hAnsi="Times New Roman"/>
          <w:b w:val="0"/>
          <w:sz w:val="24"/>
        </w:rPr>
        <w:t>Incorporating blue in meditation or wellness spaces.</w:t>
      </w:r>
    </w:p>
    <w:p>
      <w:pPr>
        <w:spacing w:after="0"/>
      </w:pPr>
      <w:r>
        <w:rPr>
          <w:rFonts w:ascii="Times New Roman" w:hAnsi="Times New Roman"/>
          <w:b w:val="0"/>
          <w:sz w:val="24"/>
        </w:rPr>
        <w:t>Color affects more than aesthetics. Your nervous system is constantly responding to the sensory environment around you, and blue may help signal to your body that it is safe enough to soften, slow down, and regulate.</w:t>
      </w:r>
    </w:p>
    <w:p>
      <w:pPr>
        <w:spacing w:after="0"/>
      </w:pPr>
      <w:r>
        <w:rPr>
          <w:rFonts w:ascii="Times New Roman" w:hAnsi="Times New Roman"/>
          <w:b w:val="0"/>
          <w:sz w:val="24"/>
        </w:rPr>
        <w:t>••••••••••••••••••••••••••••••••••••••••••••</w:t>
      </w:r>
    </w:p>
    <w:p>
      <w:pPr>
        <w:spacing w:after="0"/>
      </w:pPr>
      <w:r>
        <w:rPr>
          <w:rFonts w:ascii="Times New Roman" w:hAnsi="Times New Roman"/>
          <w:b w:val="0"/>
          <w:sz w:val="24"/>
        </w:rPr>
        <w:t>The sun's out, the birds are chirping, and everyone's wearing blue. Honestly, just look around. Is blue a groundbreaking colour? Not exactly. But it is timeless, and this season, it's back in more shades than you can count.</w:t>
      </w:r>
    </w:p>
    <w:p>
      <w:pPr>
        <w:spacing w:after="0"/>
      </w:pPr>
      <w:r>
        <w:rPr>
          <w:rFonts w:ascii="Times New Roman" w:hAnsi="Times New Roman"/>
          <w:b w:val="0"/>
          <w:sz w:val="24"/>
        </w:rPr>
        <w:t>From French and cobalt to navy and petrol, there's a blue for every taste, and something across every category too.</w:t>
      </w:r>
    </w:p>
    <w:p>
      <w:pPr>
        <w:spacing w:after="0"/>
      </w:pPr>
      <w:r>
        <w:rPr>
          <w:rFonts w:ascii="Times New Roman" w:hAnsi="Times New Roman"/>
          <w:b w:val="0"/>
          <w:sz w:val="24"/>
        </w:rPr>
        <w:t>Discover nine blue pieces to help you piece together your summer wardrobe at the link in bio.</w:t>
      </w:r>
    </w:p>
    <w:p>
      <w:pPr>
        <w:spacing w:after="0"/>
      </w:pPr>
      <w:r>
        <w:rPr>
          <w:rFonts w:ascii="Times New Roman" w:hAnsi="Times New Roman"/>
          <w:b w:val="0"/>
          <w:sz w:val="24"/>
        </w:rPr>
        <w:t>••••••••••••••••••••••••••••••••••••••••••••</w:t>
      </w:r>
    </w:p>
    <w:p>
      <w:pPr>
        <w:spacing w:after="0"/>
      </w:pPr>
      <w:r>
        <w:rPr>
          <w:rFonts w:ascii="Times New Roman" w:hAnsi="Times New Roman"/>
          <w:b w:val="0"/>
          <w:sz w:val="24"/>
        </w:rPr>
        <w:t>My favourite coffee place in Freiburg?</w:t>
      </w:r>
    </w:p>
    <w:p>
      <w:pPr>
        <w:spacing w:after="0"/>
      </w:pPr>
      <w:r>
        <w:rPr>
          <w:rFonts w:ascii="Times New Roman" w:hAnsi="Times New Roman"/>
          <w:b w:val="0"/>
          <w:sz w:val="24"/>
        </w:rPr>
        <w:t>Colorful Neighbourhood.</w:t>
      </w:r>
    </w:p>
    <w:p>
      <w:pPr>
        <w:spacing w:after="0"/>
      </w:pPr>
      <w:r>
        <w:rPr>
          <w:rFonts w:ascii="Times New Roman" w:hAnsi="Times New Roman"/>
          <w:b w:val="0"/>
          <w:sz w:val="24"/>
        </w:rPr>
        <w:t>••••••••••••••••••••••••••••••••••••••••••••</w:t>
      </w:r>
    </w:p>
    <w:p>
      <w:pPr>
        <w:spacing w:after="0"/>
      </w:pPr>
      <w:r>
        <w:rPr>
          <w:rFonts w:ascii="Times New Roman" w:hAnsi="Times New Roman"/>
          <w:b w:val="0"/>
          <w:sz w:val="24"/>
        </w:rPr>
        <w:t>You know where we'll be, and where you should be too: Colorful Neighbourhood.</w:t>
      </w:r>
    </w:p>
    <w:p>
      <w:pPr>
        <w:spacing w:after="0"/>
      </w:pPr>
      <w:r>
        <w:rPr>
          <w:rFonts w:ascii="Times New Roman" w:hAnsi="Times New Roman"/>
          <w:b w:val="0"/>
          <w:sz w:val="24"/>
        </w:rPr>
        <w:t>Pop by and say hi.</w:t>
      </w:r>
    </w:p>
    <w:p>
      <w:pPr>
        <w:spacing w:after="0"/>
      </w:pPr>
      <w:r>
        <w:rPr>
          <w:rFonts w:ascii="Times New Roman" w:hAnsi="Times New Roman"/>
          <w:b w:val="0"/>
          <w:sz w:val="24"/>
        </w:rPr>
        <w:t>••••••••••••••••••••••••••••••••••••••••••••</w:t>
      </w:r>
    </w:p>
    <w:p>
      <w:pPr>
        <w:spacing w:after="0"/>
      </w:pPr>
      <w:r>
        <w:rPr>
          <w:rFonts w:ascii="Times New Roman" w:hAnsi="Times New Roman"/>
          <w:b w:val="0"/>
          <w:sz w:val="24"/>
        </w:rPr>
        <w:t>Vorplanung:</w:t>
      </w:r>
    </w:p>
    <w:p>
      <w:pPr>
        <w:spacing w:after="0"/>
      </w:pPr>
      <w:r>
        <w:rPr>
          <w:rFonts w:ascii="Times New Roman" w:hAnsi="Times New Roman"/>
          <w:b w:val="0"/>
          <w:sz w:val="24"/>
        </w:rPr>
        <w:t>Kurze Captions</w:t>
      </w:r>
    </w:p>
    <w:p>
      <w:pPr>
        <w:spacing w:after="0"/>
      </w:pPr>
      <w:r>
        <w:rPr>
          <w:rFonts w:ascii="Times New Roman" w:hAnsi="Times New Roman"/>
          <w:b w:val="0"/>
          <w:sz w:val="24"/>
        </w:rPr>
        <w:t>Poetische Captions</w:t>
      </w:r>
    </w:p>
    <w:p>
      <w:pPr>
        <w:spacing w:after="0"/>
      </w:pPr>
      <w:r>
        <w:rPr>
          <w:rFonts w:ascii="Times New Roman" w:hAnsi="Times New Roman"/>
          <w:b w:val="0"/>
          <w:sz w:val="24"/>
        </w:rPr>
        <w:t>Elegante Statements</w:t>
      </w:r>
    </w:p>
    <w:p>
      <w:pPr>
        <w:spacing w:after="0"/>
      </w:pPr>
      <w:r>
        <w:rPr>
          <w:rFonts w:ascii="Times New Roman" w:hAnsi="Times New Roman"/>
          <w:b w:val="0"/>
          <w:sz w:val="24"/>
        </w:rPr>
        <w:t>Fragen</w:t>
      </w:r>
    </w:p>
    <w:p>
      <w:pPr>
        <w:spacing w:after="0"/>
      </w:pPr>
      <w:r>
        <w:rPr>
          <w:rFonts w:ascii="Times New Roman" w:hAnsi="Times New Roman"/>
          <w:b w:val="0"/>
          <w:sz w:val="24"/>
        </w:rPr>
        <w:t>Gentleman-Zitate</w:t>
      </w:r>
    </w:p>
    <w:p>
      <w:pPr>
        <w:spacing w:after="0"/>
      </w:pPr>
      <w:r>
        <w:rPr>
          <w:rFonts w:ascii="Times New Roman" w:hAnsi="Times New Roman"/>
          <w:b w:val="0"/>
          <w:sz w:val="24"/>
        </w:rPr>
        <w:t>Humorvolle Texte</w:t>
      </w:r>
    </w:p>
    <w:p>
      <w:pPr>
        <w:spacing w:after="0"/>
      </w:pPr>
      <w:r>
        <w:rPr>
          <w:rFonts w:ascii="Times New Roman" w:hAnsi="Times New Roman"/>
          <w:b w:val="0"/>
          <w:sz w:val="24"/>
        </w:rPr>
        <w:t>Saisonale Texte</w:t>
      </w:r>
    </w:p>
    <w:p>
      <w:pPr>
        <w:spacing w:after="0"/>
      </w:pPr>
      <w:r>
        <w:rPr>
          <w:rFonts w:ascii="Times New Roman" w:hAnsi="Times New Roman"/>
          <w:b w:val="0"/>
          <w:sz w:val="24"/>
        </w:rPr>
        <w:t>••••••••••••••••••••••••••••••••••••••••••••</w:t>
      </w:r>
    </w:p>
    <w:p>
      <w:pPr>
        <w:spacing w:after="360"/>
      </w:pPr>
      <w:r>
        <w:rPr>
          <w:rFonts w:ascii="Times New Roman" w:hAnsi="Times New Roman"/>
          <w:b/>
          <w:sz w:val="24"/>
        </w:rPr>
        <w:t>Total: 6 ideas.</w:t>
      </w:r>
    </w:p>
    <w:p>
      <w:pPr>
        <w:spacing w:after="120"/>
      </w:pPr>
      <w:r>
        <w:rPr>
          <w:rFonts w:ascii="Times New Roman" w:hAnsi="Times New Roman"/>
          <w:b/>
          <w:sz w:val="28"/>
        </w:rPr>
        <w:t>4. Story Ideas &amp; Interactive Polls</w:t>
      </w:r>
    </w:p>
    <w:p>
      <w:pPr>
        <w:spacing w:after="0"/>
      </w:pPr>
      <w:r>
        <w:rPr>
          <w:rFonts w:ascii="Times New Roman" w:hAnsi="Times New Roman"/>
          <w:b w:val="0"/>
          <w:sz w:val="24"/>
        </w:rPr>
        <w:t>For filling stories:</w:t>
      </w:r>
    </w:p>
    <w:p>
      <w:pPr>
        <w:spacing w:after="0"/>
      </w:pPr>
      <w:r>
        <w:rPr>
          <w:rFonts w:ascii="Times New Roman" w:hAnsi="Times New Roman"/>
          <w:b w:val="0"/>
          <w:sz w:val="24"/>
        </w:rPr>
        <w:t>Wem gehört diese Kaffeetasse?</w:t>
      </w:r>
    </w:p>
    <w:p>
      <w:pPr>
        <w:spacing w:after="0"/>
      </w:pPr>
      <w:r>
        <w:rPr>
          <w:rFonts w:ascii="Times New Roman" w:hAnsi="Times New Roman"/>
          <w:b w:val="0"/>
          <w:sz w:val="24"/>
        </w:rPr>
        <w:t>Wessen Schreibtisch ist das?</w:t>
      </w:r>
    </w:p>
    <w:p>
      <w:pPr>
        <w:spacing w:after="0"/>
      </w:pPr>
      <w:r>
        <w:rPr>
          <w:rFonts w:ascii="Times New Roman" w:hAnsi="Times New Roman"/>
          <w:b w:val="0"/>
          <w:sz w:val="24"/>
        </w:rPr>
        <w:t>Wer trägt dieses Outfit heute?</w:t>
      </w:r>
    </w:p>
    <w:p>
      <w:pPr>
        <w:spacing w:after="0"/>
      </w:pPr>
      <w:r>
        <w:rPr>
          <w:rFonts w:ascii="Times New Roman" w:hAnsi="Times New Roman"/>
          <w:b w:val="0"/>
          <w:sz w:val="24"/>
        </w:rPr>
        <w:t>Wem gehören diese Schuhe?</w:t>
      </w:r>
    </w:p>
    <w:p>
      <w:pPr>
        <w:spacing w:after="0"/>
      </w:pPr>
      <w:r>
        <w:rPr>
          <w:rFonts w:ascii="Times New Roman" w:hAnsi="Times New Roman"/>
          <w:b w:val="0"/>
          <w:sz w:val="24"/>
        </w:rPr>
        <w:t>Wer hat diesen Song ausgesucht?</w:t>
      </w:r>
    </w:p>
    <w:p>
      <w:pPr>
        <w:spacing w:after="0"/>
      </w:pPr>
      <w:r>
        <w:rPr>
          <w:rFonts w:ascii="Times New Roman" w:hAnsi="Times New Roman"/>
          <w:b w:val="0"/>
          <w:sz w:val="24"/>
        </w:rPr>
        <w:t>Wer hat heute die Playlist übernommen?</w:t>
      </w:r>
    </w:p>
    <w:p>
      <w:pPr>
        <w:spacing w:after="0"/>
      </w:pPr>
      <w:r>
        <w:rPr>
          <w:rFonts w:ascii="Times New Roman" w:hAnsi="Times New Roman"/>
          <w:b w:val="0"/>
          <w:sz w:val="24"/>
        </w:rPr>
        <w:t>Wer hat dieses Outfit zusammengestellt?</w:t>
      </w:r>
    </w:p>
    <w:p>
      <w:pPr>
        <w:spacing w:after="0"/>
      </w:pPr>
      <w:r>
        <w:rPr>
          <w:rFonts w:ascii="Times New Roman" w:hAnsi="Times New Roman"/>
          <w:b w:val="0"/>
          <w:sz w:val="24"/>
        </w:rPr>
        <w:t>Wem gehört diese Sonnenbrille?</w:t>
      </w:r>
    </w:p>
    <w:p>
      <w:pPr>
        <w:spacing w:after="0"/>
      </w:pPr>
      <w:r>
        <w:rPr>
          <w:rFonts w:ascii="Times New Roman" w:hAnsi="Times New Roman"/>
          <w:b w:val="0"/>
          <w:sz w:val="24"/>
        </w:rPr>
        <w:t>••••••••••••••••••••••••••••••••••••••••••••</w:t>
      </w:r>
    </w:p>
    <w:p>
      <w:pPr>
        <w:spacing w:after="0"/>
      </w:pPr>
      <w:r>
        <w:rPr>
          <w:rFonts w:ascii="Times New Roman" w:hAnsi="Times New Roman"/>
          <w:b w:val="0"/>
          <w:sz w:val="24"/>
        </w:rPr>
        <w:t>"This or That":</w:t>
      </w:r>
    </w:p>
    <w:p>
      <w:pPr>
        <w:spacing w:after="0"/>
      </w:pPr>
      <w:r>
        <w:rPr>
          <w:rFonts w:ascii="Times New Roman" w:hAnsi="Times New Roman"/>
          <w:b w:val="0"/>
          <w:sz w:val="24"/>
        </w:rPr>
        <w:t>Espresso ☕️ oder Cappuccino?</w:t>
      </w:r>
    </w:p>
    <w:p>
      <w:pPr>
        <w:spacing w:after="0"/>
      </w:pPr>
      <w:r>
        <w:rPr>
          <w:rFonts w:ascii="Times New Roman" w:hAnsi="Times New Roman"/>
          <w:b w:val="0"/>
          <w:sz w:val="24"/>
        </w:rPr>
        <w:t>Florenz oder Kopenhagen?</w:t>
      </w:r>
    </w:p>
    <w:p>
      <w:pPr>
        <w:spacing w:after="0"/>
      </w:pPr>
      <w:r>
        <w:rPr>
          <w:rFonts w:ascii="Times New Roman" w:hAnsi="Times New Roman"/>
          <w:b w:val="0"/>
          <w:sz w:val="24"/>
        </w:rPr>
        <w:t>Leinen oder Denim?</w:t>
      </w:r>
    </w:p>
    <w:p>
      <w:pPr>
        <w:spacing w:after="0"/>
      </w:pPr>
      <w:r>
        <w:rPr>
          <w:rFonts w:ascii="Times New Roman" w:hAnsi="Times New Roman"/>
          <w:b w:val="0"/>
          <w:sz w:val="24"/>
        </w:rPr>
        <w:t>Loafer oder Sneaker?</w:t>
      </w:r>
    </w:p>
    <w:p>
      <w:pPr>
        <w:spacing w:after="0"/>
      </w:pPr>
      <w:r>
        <w:rPr>
          <w:rFonts w:ascii="Times New Roman" w:hAnsi="Times New Roman"/>
          <w:b w:val="0"/>
          <w:sz w:val="24"/>
        </w:rPr>
        <w:t>Buch oder Podcast?</w:t>
      </w:r>
    </w:p>
    <w:p>
      <w:pPr>
        <w:spacing w:after="0"/>
      </w:pPr>
      <w:r>
        <w:rPr>
          <w:rFonts w:ascii="Times New Roman" w:hAnsi="Times New Roman"/>
          <w:b w:val="0"/>
          <w:sz w:val="24"/>
        </w:rPr>
        <w:t>Sonnenbrille oder Cap?</w:t>
      </w:r>
    </w:p>
    <w:p>
      <w:pPr>
        <w:spacing w:after="0"/>
      </w:pPr>
      <w:r>
        <w:rPr>
          <w:rFonts w:ascii="Times New Roman" w:hAnsi="Times New Roman"/>
          <w:b w:val="0"/>
          <w:sz w:val="24"/>
        </w:rPr>
        <w:t>Hemd oder T-Shirt?</w:t>
      </w:r>
    </w:p>
    <w:p>
      <w:pPr>
        <w:spacing w:after="0"/>
      </w:pPr>
      <w:r>
        <w:rPr>
          <w:rFonts w:ascii="Times New Roman" w:hAnsi="Times New Roman"/>
          <w:b w:val="0"/>
          <w:sz w:val="24"/>
        </w:rPr>
        <w:t>Früh oder spät?</w:t>
      </w:r>
    </w:p>
    <w:p>
      <w:pPr>
        <w:spacing w:after="0"/>
      </w:pPr>
      <w:r>
        <w:rPr>
          <w:rFonts w:ascii="Times New Roman" w:hAnsi="Times New Roman"/>
          <w:b w:val="0"/>
          <w:sz w:val="24"/>
        </w:rPr>
        <w:t>Schwarz oder Creme?</w:t>
      </w:r>
    </w:p>
    <w:p>
      <w:pPr>
        <w:spacing w:after="0"/>
      </w:pPr>
      <w:r>
        <w:rPr>
          <w:rFonts w:ascii="Times New Roman" w:hAnsi="Times New Roman"/>
          <w:b w:val="0"/>
          <w:sz w:val="24"/>
        </w:rPr>
        <w:t>Analog oder digital?</w:t>
      </w:r>
    </w:p>
    <w:p>
      <w:pPr>
        <w:spacing w:after="0"/>
      </w:pPr>
      <w:r>
        <w:rPr>
          <w:rFonts w:ascii="Times New Roman" w:hAnsi="Times New Roman"/>
          <w:b w:val="0"/>
          <w:sz w:val="24"/>
        </w:rPr>
        <w:t>••••••••••••••••••••••••••••••••••••••••••••</w:t>
      </w:r>
    </w:p>
    <w:p>
      <w:pPr>
        <w:spacing w:after="0"/>
      </w:pPr>
      <w:r>
        <w:rPr>
          <w:rFonts w:ascii="Times New Roman" w:hAnsi="Times New Roman"/>
          <w:b w:val="0"/>
          <w:sz w:val="24"/>
        </w:rPr>
        <w:t>Der perfekte Samstag beginnt mit… Kaffee oder Frühstück?</w:t>
      </w:r>
    </w:p>
    <w:p>
      <w:pPr>
        <w:spacing w:after="0"/>
      </w:pPr>
      <w:r>
        <w:rPr>
          <w:rFonts w:ascii="Times New Roman" w:hAnsi="Times New Roman"/>
          <w:b w:val="0"/>
          <w:sz w:val="24"/>
        </w:rPr>
        <w:t>Lieber… Stadtbummel oder Waldspaziergang?</w:t>
      </w:r>
    </w:p>
    <w:p>
      <w:pPr>
        <w:spacing w:after="0"/>
      </w:pPr>
      <w:r>
        <w:rPr>
          <w:rFonts w:ascii="Times New Roman" w:hAnsi="Times New Roman"/>
          <w:b w:val="0"/>
          <w:sz w:val="24"/>
        </w:rPr>
        <w:t>Buch oder Magazin?</w:t>
      </w:r>
    </w:p>
    <w:p>
      <w:pPr>
        <w:spacing w:after="0"/>
      </w:pPr>
      <w:r>
        <w:rPr>
          <w:rFonts w:ascii="Times New Roman" w:hAnsi="Times New Roman"/>
          <w:b w:val="0"/>
          <w:sz w:val="24"/>
        </w:rPr>
        <w:t>Sonnenaufgang oder Sonnenuntergang?</w:t>
      </w:r>
    </w:p>
    <w:p>
      <w:pPr>
        <w:spacing w:after="0"/>
      </w:pPr>
      <w:r>
        <w:rPr>
          <w:rFonts w:ascii="Times New Roman" w:hAnsi="Times New Roman"/>
          <w:b w:val="0"/>
          <w:sz w:val="24"/>
        </w:rPr>
        <w:t>Fensterplatz oder Terrasse?</w:t>
      </w:r>
    </w:p>
    <w:p>
      <w:pPr>
        <w:spacing w:after="0"/>
      </w:pPr>
      <w:r>
        <w:rPr>
          <w:rFonts w:ascii="Times New Roman" w:hAnsi="Times New Roman"/>
          <w:b w:val="0"/>
          <w:sz w:val="24"/>
        </w:rPr>
        <w:t>Frühling oder Herbst?</w:t>
      </w:r>
    </w:p>
    <w:p>
      <w:pPr>
        <w:spacing w:after="0"/>
      </w:pPr>
      <w:r>
        <w:rPr>
          <w:rFonts w:ascii="Times New Roman" w:hAnsi="Times New Roman"/>
          <w:b w:val="0"/>
          <w:sz w:val="24"/>
        </w:rPr>
        <w:t>••••••••••••••••••••••••••••••••••••••••••••</w:t>
      </w:r>
    </w:p>
    <w:p>
      <w:pPr>
        <w:spacing w:after="0"/>
      </w:pPr>
      <w:r>
        <w:rPr>
          <w:rFonts w:ascii="Times New Roman" w:hAnsi="Times New Roman"/>
          <w:b w:val="0"/>
          <w:sz w:val="24"/>
        </w:rPr>
        <w:t>Was begleitet euch öfter?</w:t>
      </w:r>
    </w:p>
    <w:p>
      <w:pPr>
        <w:spacing w:after="0"/>
      </w:pPr>
      <w:r>
        <w:rPr>
          <w:rFonts w:ascii="Times New Roman" w:hAnsi="Times New Roman"/>
          <w:b w:val="0"/>
          <w:sz w:val="24"/>
        </w:rPr>
        <w:t>Sonnenbrille oder Buch</w:t>
      </w:r>
    </w:p>
    <w:p>
      <w:pPr>
        <w:spacing w:after="0"/>
      </w:pPr>
      <w:r>
        <w:rPr>
          <w:rFonts w:ascii="Times New Roman" w:hAnsi="Times New Roman"/>
          <w:b w:val="0"/>
          <w:sz w:val="24"/>
        </w:rPr>
        <w:t>••••••••••••••••••••••••••••••••••••••••••••</w:t>
      </w:r>
    </w:p>
    <w:p>
      <w:pPr>
        <w:spacing w:after="0"/>
      </w:pPr>
      <w:r>
        <w:rPr>
          <w:rFonts w:ascii="Times New Roman" w:hAnsi="Times New Roman"/>
          <w:b w:val="0"/>
          <w:sz w:val="24"/>
        </w:rPr>
        <w:t>Welches Material greift ihr zuerst?</w:t>
      </w:r>
    </w:p>
    <w:p>
      <w:pPr>
        <w:spacing w:after="0"/>
      </w:pPr>
      <w:r>
        <w:rPr>
          <w:rFonts w:ascii="Times New Roman" w:hAnsi="Times New Roman"/>
          <w:b w:val="0"/>
          <w:sz w:val="24"/>
        </w:rPr>
        <w:t>Leinen oder Baumwolle</w:t>
      </w:r>
    </w:p>
    <w:p>
      <w:pPr>
        <w:spacing w:after="0"/>
      </w:pPr>
      <w:r>
        <w:rPr>
          <w:rFonts w:ascii="Times New Roman" w:hAnsi="Times New Roman"/>
          <w:b w:val="0"/>
          <w:sz w:val="24"/>
        </w:rPr>
        <w:t>••••••••••••••••••••••••••••••••••••••••••••</w:t>
      </w:r>
    </w:p>
    <w:p>
      <w:pPr>
        <w:spacing w:after="0"/>
      </w:pPr>
      <w:r>
        <w:rPr>
          <w:rFonts w:ascii="Times New Roman" w:hAnsi="Times New Roman"/>
          <w:b w:val="0"/>
          <w:sz w:val="24"/>
        </w:rPr>
        <w:t>Was fällt euch zuerst auf?</w:t>
      </w:r>
    </w:p>
    <w:p>
      <w:pPr>
        <w:spacing w:after="0"/>
      </w:pPr>
      <w:r>
        <w:rPr>
          <w:rFonts w:ascii="Times New Roman" w:hAnsi="Times New Roman"/>
          <w:b w:val="0"/>
          <w:sz w:val="24"/>
        </w:rPr>
        <w:t>Farben oder Texturen</w:t>
      </w:r>
    </w:p>
    <w:p>
      <w:pPr>
        <w:spacing w:after="0"/>
      </w:pPr>
      <w:r>
        <w:rPr>
          <w:rFonts w:ascii="Times New Roman" w:hAnsi="Times New Roman"/>
          <w:b w:val="0"/>
          <w:sz w:val="24"/>
        </w:rPr>
        <w:t>••••••••••••••••••••••••••••••••••••••••••••</w:t>
      </w:r>
    </w:p>
    <w:p>
      <w:pPr>
        <w:spacing w:after="0"/>
      </w:pPr>
      <w:r>
        <w:rPr>
          <w:rFonts w:ascii="Times New Roman" w:hAnsi="Times New Roman"/>
          <w:b w:val="0"/>
          <w:sz w:val="24"/>
        </w:rPr>
        <w:t>Lieber investieren in…</w:t>
      </w:r>
    </w:p>
    <w:p>
      <w:pPr>
        <w:spacing w:after="0"/>
      </w:pPr>
      <w:r>
        <w:rPr>
          <w:rFonts w:ascii="Times New Roman" w:hAnsi="Times New Roman"/>
          <w:b w:val="0"/>
          <w:sz w:val="24"/>
        </w:rPr>
        <w:t>wenige gute Stücke oder mehr Abwechslung</w:t>
      </w:r>
    </w:p>
    <w:p>
      <w:pPr>
        <w:spacing w:after="0"/>
      </w:pPr>
      <w:r>
        <w:rPr>
          <w:rFonts w:ascii="Times New Roman" w:hAnsi="Times New Roman"/>
          <w:b w:val="0"/>
          <w:sz w:val="24"/>
        </w:rPr>
        <w:t>••••••••••••••••••••••••••••••••••••••••••••</w:t>
      </w:r>
    </w:p>
    <w:p>
      <w:pPr>
        <w:spacing w:after="0"/>
      </w:pPr>
      <w:r>
        <w:rPr>
          <w:rFonts w:ascii="Times New Roman" w:hAnsi="Times New Roman"/>
          <w:b w:val="0"/>
          <w:sz w:val="24"/>
        </w:rPr>
        <w:t>Was macht den Unterschied?</w:t>
      </w:r>
    </w:p>
    <w:p>
      <w:pPr>
        <w:spacing w:after="0"/>
      </w:pPr>
      <w:r>
        <w:rPr>
          <w:rFonts w:ascii="Times New Roman" w:hAnsi="Times New Roman"/>
          <w:b w:val="0"/>
          <w:sz w:val="24"/>
        </w:rPr>
        <w:t>Schnitt oder Qualität</w:t>
      </w:r>
    </w:p>
    <w:p>
      <w:pPr>
        <w:spacing w:after="0"/>
      </w:pPr>
      <w:r>
        <w:rPr>
          <w:rFonts w:ascii="Times New Roman" w:hAnsi="Times New Roman"/>
          <w:b w:val="0"/>
          <w:sz w:val="24"/>
        </w:rPr>
        <w:t>••••••••••••••••••••••••••••••••••••••••••••</w:t>
      </w:r>
    </w:p>
    <w:p>
      <w:pPr>
        <w:spacing w:after="0"/>
      </w:pPr>
      <w:r>
        <w:rPr>
          <w:rFonts w:ascii="Times New Roman" w:hAnsi="Times New Roman"/>
          <w:b w:val="0"/>
          <w:sz w:val="24"/>
        </w:rPr>
        <w:t>Euer Klassiker?</w:t>
      </w:r>
    </w:p>
    <w:p>
      <w:pPr>
        <w:spacing w:after="0"/>
      </w:pPr>
      <w:r>
        <w:rPr>
          <w:rFonts w:ascii="Times New Roman" w:hAnsi="Times New Roman"/>
          <w:b w:val="0"/>
          <w:sz w:val="24"/>
        </w:rPr>
        <w:t>Weißes Hemd oder dunkles T-Shirt</w:t>
      </w:r>
    </w:p>
    <w:p>
      <w:pPr>
        <w:spacing w:after="0"/>
      </w:pPr>
      <w:r>
        <w:rPr>
          <w:rFonts w:ascii="Times New Roman" w:hAnsi="Times New Roman"/>
          <w:b w:val="0"/>
          <w:sz w:val="24"/>
        </w:rPr>
        <w:t>••••••••••••••••••••••••••••••••••••••••••••</w:t>
      </w:r>
    </w:p>
    <w:p>
      <w:pPr>
        <w:spacing w:after="0"/>
      </w:pPr>
      <w:r>
        <w:rPr>
          <w:rFonts w:ascii="Times New Roman" w:hAnsi="Times New Roman"/>
          <w:b w:val="0"/>
          <w:sz w:val="24"/>
        </w:rPr>
        <w:t>What's your favourite color today?</w:t>
      </w:r>
    </w:p>
    <w:p>
      <w:pPr>
        <w:spacing w:after="0"/>
      </w:pPr>
      <w:r>
        <w:rPr>
          <w:rFonts w:ascii="Times New Roman" w:hAnsi="Times New Roman"/>
          <w:b w:val="0"/>
          <w:sz w:val="24"/>
        </w:rPr>
        <w:t>••••••••••••••••••••••••••••••••••••••••••••</w:t>
      </w:r>
    </w:p>
    <w:p>
      <w:pPr>
        <w:spacing w:after="0"/>
      </w:pPr>
      <w:r>
        <w:rPr>
          <w:rFonts w:ascii="Times New Roman" w:hAnsi="Times New Roman"/>
          <w:b w:val="0"/>
          <w:sz w:val="24"/>
        </w:rPr>
        <w:t>Who spots a Colorful Neighbourhood bag?</w:t>
      </w:r>
    </w:p>
    <w:p>
      <w:pPr>
        <w:spacing w:after="0"/>
      </w:pPr>
      <w:r>
        <w:rPr>
          <w:rFonts w:ascii="Times New Roman" w:hAnsi="Times New Roman"/>
          <w:b w:val="0"/>
          <w:sz w:val="24"/>
        </w:rPr>
        <w:t>Find-Waldo style.</w:t>
      </w:r>
    </w:p>
    <w:p>
      <w:pPr>
        <w:spacing w:after="0"/>
      </w:pPr>
      <w:r>
        <w:rPr>
          <w:rFonts w:ascii="Times New Roman" w:hAnsi="Times New Roman"/>
          <w:b w:val="0"/>
          <w:sz w:val="24"/>
        </w:rPr>
        <w:t>••••••••••••••••••••••••••••••••••••••••••••</w:t>
      </w:r>
    </w:p>
    <w:p>
      <w:pPr>
        <w:spacing w:after="0"/>
      </w:pPr>
      <w:r>
        <w:rPr>
          <w:rFonts w:ascii="Times New Roman" w:hAnsi="Times New Roman"/>
          <w:b w:val="0"/>
          <w:sz w:val="24"/>
        </w:rPr>
        <w:t>This doll or that doll.</w:t>
      </w:r>
    </w:p>
    <w:p>
      <w:pPr>
        <w:spacing w:after="0"/>
      </w:pPr>
      <w:r>
        <w:rPr>
          <w:rFonts w:ascii="Times New Roman" w:hAnsi="Times New Roman"/>
          <w:b w:val="0"/>
          <w:sz w:val="24"/>
        </w:rPr>
        <w:t>••••••••••••••••••••••••••••••••••••••••••••</w:t>
      </w:r>
    </w:p>
    <w:p>
      <w:pPr>
        <w:spacing w:after="0"/>
      </w:pPr>
      <w:r>
        <w:rPr>
          <w:rFonts w:ascii="Times New Roman" w:hAnsi="Times New Roman"/>
          <w:b w:val="0"/>
          <w:sz w:val="24"/>
        </w:rPr>
        <w:t>Kreuzworträtsel Colorful Neighbourhood, postermäßig.</w:t>
      </w:r>
    </w:p>
    <w:p>
      <w:pPr>
        <w:spacing w:after="0"/>
      </w:pPr>
      <w:r>
        <w:rPr>
          <w:rFonts w:ascii="Times New Roman" w:hAnsi="Times New Roman"/>
          <w:b w:val="0"/>
          <w:sz w:val="24"/>
        </w:rPr>
        <w:t>••••••••••••••••••••••••••••••••••••••••••••</w:t>
      </w:r>
    </w:p>
    <w:p>
      <w:pPr>
        <w:spacing w:after="0"/>
      </w:pPr>
      <w:r>
        <w:rPr>
          <w:rFonts w:ascii="Times New Roman" w:hAnsi="Times New Roman"/>
          <w:b w:val="0"/>
          <w:sz w:val="24"/>
        </w:rPr>
        <w:t>Story caption with a bubble or effect in the image.</w:t>
      </w:r>
    </w:p>
    <w:p>
      <w:pPr>
        <w:spacing w:after="0"/>
      </w:pPr>
      <w:r>
        <w:rPr>
          <w:rFonts w:ascii="Times New Roman" w:hAnsi="Times New Roman"/>
          <w:b w:val="0"/>
          <w:sz w:val="24"/>
        </w:rPr>
        <w:t>••••••••••••••••••••••••••••••••••••••••••••</w:t>
      </w:r>
    </w:p>
    <w:p>
      <w:pPr>
        <w:spacing w:after="360"/>
      </w:pPr>
      <w:r>
        <w:rPr>
          <w:rFonts w:ascii="Times New Roman" w:hAnsi="Times New Roman"/>
          <w:b/>
          <w:sz w:val="24"/>
        </w:rPr>
        <w:t>Total: 14 ideas.</w:t>
      </w:r>
    </w:p>
    <w:p>
      <w:pPr>
        <w:spacing w:after="120"/>
      </w:pPr>
      <w:r>
        <w:rPr>
          <w:rFonts w:ascii="Times New Roman" w:hAnsi="Times New Roman"/>
          <w:b/>
          <w:sz w:val="28"/>
        </w:rPr>
        <w:t>5. Post Formats &amp; Recurring Series</w:t>
      </w:r>
    </w:p>
    <w:p>
      <w:pPr>
        <w:spacing w:after="0"/>
      </w:pPr>
      <w:r>
        <w:rPr>
          <w:rFonts w:ascii="Times New Roman" w:hAnsi="Times New Roman"/>
          <w:b w:val="0"/>
          <w:sz w:val="24"/>
        </w:rPr>
        <w:t>This Week in the Neighbourhood:</w:t>
      </w:r>
    </w:p>
    <w:p>
      <w:pPr>
        <w:spacing w:after="0"/>
      </w:pPr>
      <w:r>
        <w:rPr>
          <w:rFonts w:ascii="Times New Roman" w:hAnsi="Times New Roman"/>
          <w:b w:val="0"/>
          <w:sz w:val="24"/>
        </w:rPr>
        <w:t>New arrivals, events, behind the scenes, recommendations.</w:t>
      </w:r>
    </w:p>
    <w:p>
      <w:pPr>
        <w:spacing w:after="0"/>
      </w:pPr>
      <w:r>
        <w:rPr>
          <w:rFonts w:ascii="Times New Roman" w:hAnsi="Times New Roman"/>
          <w:b w:val="0"/>
          <w:sz w:val="24"/>
        </w:rPr>
        <w:t>Presented like a newspaper cover.</w:t>
      </w:r>
    </w:p>
    <w:p>
      <w:pPr>
        <w:spacing w:after="0"/>
      </w:pPr>
      <w:r>
        <w:rPr>
          <w:rFonts w:ascii="Times New Roman" w:hAnsi="Times New Roman"/>
          <w:b w:val="0"/>
          <w:sz w:val="24"/>
        </w:rPr>
        <w:t>••••••••••••••••••••••••••••••••••••••••••••</w:t>
      </w:r>
    </w:p>
    <w:p>
      <w:pPr>
        <w:spacing w:after="0"/>
      </w:pPr>
      <w:r>
        <w:rPr>
          <w:rFonts w:ascii="Times New Roman" w:hAnsi="Times New Roman"/>
          <w:b w:val="0"/>
          <w:sz w:val="24"/>
        </w:rPr>
        <w:t>Freiburg Gentleman</w:t>
      </w:r>
    </w:p>
    <w:p>
      <w:pPr>
        <w:spacing w:after="0"/>
      </w:pPr>
      <w:r>
        <w:rPr>
          <w:rFonts w:ascii="Times New Roman" w:hAnsi="Times New Roman"/>
          <w:b w:val="0"/>
          <w:sz w:val="24"/>
        </w:rPr>
        <w:t>A unique local series.</w:t>
      </w:r>
    </w:p>
    <w:p>
      <w:pPr>
        <w:spacing w:after="0"/>
      </w:pPr>
      <w:r>
        <w:rPr>
          <w:rFonts w:ascii="Times New Roman" w:hAnsi="Times New Roman"/>
          <w:b w:val="0"/>
          <w:sz w:val="24"/>
        </w:rPr>
        <w:t>Shoot well-dressed men around Freiburg: café owners, architects, artists, chefs, musicians.</w:t>
      </w:r>
    </w:p>
    <w:p>
      <w:pPr>
        <w:spacing w:after="0"/>
      </w:pPr>
      <w:r>
        <w:rPr>
          <w:rFonts w:ascii="Times New Roman" w:hAnsi="Times New Roman"/>
          <w:b w:val="0"/>
          <w:sz w:val="24"/>
        </w:rPr>
        <w:t>Ask: What does being a gentleman mean to you?</w:t>
      </w:r>
    </w:p>
    <w:p>
      <w:pPr>
        <w:spacing w:after="0"/>
      </w:pPr>
      <w:r>
        <w:rPr>
          <w:rFonts w:ascii="Times New Roman" w:hAnsi="Times New Roman"/>
          <w:b w:val="0"/>
          <w:sz w:val="24"/>
        </w:rPr>
        <w:t>This could become one of your strongest recurring formats, because nobody else in Freiburg is really doing it.</w:t>
      </w:r>
    </w:p>
    <w:p>
      <w:pPr>
        <w:spacing w:after="0"/>
      </w:pPr>
      <w:r>
        <w:rPr>
          <w:rFonts w:ascii="Times New Roman" w:hAnsi="Times New Roman"/>
          <w:b w:val="0"/>
          <w:sz w:val="24"/>
        </w:rPr>
        <w:t>••••••••••••••••••••••••••••••••••••••••••••</w:t>
      </w:r>
    </w:p>
    <w:p>
      <w:pPr>
        <w:spacing w:after="0"/>
      </w:pPr>
      <w:r>
        <w:rPr>
          <w:rFonts w:ascii="Times New Roman" w:hAnsi="Times New Roman"/>
          <w:b w:val="0"/>
          <w:sz w:val="24"/>
        </w:rPr>
        <w:t>Micro-Stories</w:t>
      </w:r>
    </w:p>
    <w:p>
      <w:pPr>
        <w:spacing w:after="0"/>
      </w:pPr>
      <w:r>
        <w:rPr>
          <w:rFonts w:ascii="Times New Roman" w:hAnsi="Times New Roman"/>
          <w:b w:val="0"/>
          <w:sz w:val="24"/>
        </w:rPr>
        <w:t>Concept: Short, impactful stories.</w:t>
      </w:r>
    </w:p>
    <w:p>
      <w:pPr>
        <w:spacing w:after="0"/>
      </w:pPr>
      <w:r>
        <w:rPr>
          <w:rFonts w:ascii="Times New Roman" w:hAnsi="Times New Roman"/>
          <w:b w:val="0"/>
          <w:sz w:val="24"/>
        </w:rPr>
        <w:t>Structure: Single, powerful message.</w:t>
      </w:r>
    </w:p>
    <w:p>
      <w:pPr>
        <w:spacing w:after="0"/>
      </w:pPr>
      <w:r>
        <w:rPr>
          <w:rFonts w:ascii="Times New Roman" w:hAnsi="Times New Roman"/>
          <w:b w:val="0"/>
          <w:sz w:val="24"/>
        </w:rPr>
        <w:t>Use: Instagram Stories, Twitter threads.</w:t>
      </w:r>
    </w:p>
    <w:p>
      <w:pPr>
        <w:spacing w:after="0"/>
      </w:pPr>
      <w:r>
        <w:rPr>
          <w:rFonts w:ascii="Times New Roman" w:hAnsi="Times New Roman"/>
          <w:b w:val="0"/>
          <w:sz w:val="24"/>
        </w:rPr>
      </w:r>
    </w:p>
    <w:p>
      <w:pPr>
        <w:spacing w:after="0"/>
      </w:pPr>
      <w:r>
        <w:rPr>
          <w:rFonts w:ascii="Times New Roman" w:hAnsi="Times New Roman"/>
          <w:b w:val="0"/>
          <w:sz w:val="24"/>
        </w:rPr>
        <w:t>Before and After</w:t>
      </w:r>
    </w:p>
    <w:p>
      <w:pPr>
        <w:spacing w:after="0"/>
      </w:pPr>
      <w:r>
        <w:rPr>
          <w:rFonts w:ascii="Times New Roman" w:hAnsi="Times New Roman"/>
          <w:b w:val="0"/>
          <w:sz w:val="24"/>
        </w:rPr>
        <w:t>Concept: Show transformation.</w:t>
      </w:r>
    </w:p>
    <w:p>
      <w:pPr>
        <w:spacing w:after="0"/>
      </w:pPr>
      <w:r>
        <w:rPr>
          <w:rFonts w:ascii="Times New Roman" w:hAnsi="Times New Roman"/>
          <w:b w:val="0"/>
          <w:sz w:val="24"/>
        </w:rPr>
        <w:t>Structure: Problem → Product → Solution.</w:t>
      </w:r>
    </w:p>
    <w:p>
      <w:pPr>
        <w:spacing w:after="0"/>
      </w:pPr>
      <w:r>
        <w:rPr>
          <w:rFonts w:ascii="Times New Roman" w:hAnsi="Times New Roman"/>
          <w:b w:val="0"/>
          <w:sz w:val="24"/>
        </w:rPr>
        <w:t>Use: Side-by-side images, testimonials.</w:t>
      </w:r>
    </w:p>
    <w:p>
      <w:pPr>
        <w:spacing w:after="0"/>
      </w:pPr>
      <w:r>
        <w:rPr>
          <w:rFonts w:ascii="Times New Roman" w:hAnsi="Times New Roman"/>
          <w:b w:val="0"/>
          <w:sz w:val="24"/>
        </w:rPr>
      </w:r>
    </w:p>
    <w:p>
      <w:pPr>
        <w:spacing w:after="0"/>
      </w:pPr>
      <w:r>
        <w:rPr>
          <w:rFonts w:ascii="Times New Roman" w:hAnsi="Times New Roman"/>
          <w:b w:val="0"/>
          <w:sz w:val="24"/>
        </w:rPr>
        <w:t>Educational Stories</w:t>
      </w:r>
    </w:p>
    <w:p>
      <w:pPr>
        <w:spacing w:after="0"/>
      </w:pPr>
      <w:r>
        <w:rPr>
          <w:rFonts w:ascii="Times New Roman" w:hAnsi="Times New Roman"/>
          <w:b w:val="0"/>
          <w:sz w:val="24"/>
        </w:rPr>
        <w:t>Concept: Provide valuable info.</w:t>
      </w:r>
    </w:p>
    <w:p>
      <w:pPr>
        <w:spacing w:after="0"/>
      </w:pPr>
      <w:r>
        <w:rPr>
          <w:rFonts w:ascii="Times New Roman" w:hAnsi="Times New Roman"/>
          <w:b w:val="0"/>
          <w:sz w:val="24"/>
        </w:rPr>
        <w:t>Structure: Problem → Explanation → Solution.</w:t>
      </w:r>
    </w:p>
    <w:p>
      <w:pPr>
        <w:spacing w:after="0"/>
      </w:pPr>
      <w:r>
        <w:rPr>
          <w:rFonts w:ascii="Times New Roman" w:hAnsi="Times New Roman"/>
          <w:b w:val="0"/>
          <w:sz w:val="24"/>
        </w:rPr>
        <w:t>Use: How-tos, tutorials, tips.</w:t>
      </w:r>
    </w:p>
    <w:p>
      <w:pPr>
        <w:spacing w:after="0"/>
      </w:pPr>
      <w:r>
        <w:rPr>
          <w:rFonts w:ascii="Times New Roman" w:hAnsi="Times New Roman"/>
          <w:b w:val="0"/>
          <w:sz w:val="24"/>
        </w:rPr>
      </w:r>
    </w:p>
    <w:p>
      <w:pPr>
        <w:spacing w:after="0"/>
      </w:pPr>
      <w:r>
        <w:rPr>
          <w:rFonts w:ascii="Times New Roman" w:hAnsi="Times New Roman"/>
          <w:b w:val="0"/>
          <w:sz w:val="24"/>
        </w:rPr>
        <w:t>Customer Spotlight</w:t>
      </w:r>
    </w:p>
    <w:p>
      <w:pPr>
        <w:spacing w:after="0"/>
      </w:pPr>
      <w:r>
        <w:rPr>
          <w:rFonts w:ascii="Times New Roman" w:hAnsi="Times New Roman"/>
          <w:b w:val="0"/>
          <w:sz w:val="24"/>
        </w:rPr>
        <w:t>Concept: Highlight customers.</w:t>
      </w:r>
    </w:p>
    <w:p>
      <w:pPr>
        <w:spacing w:after="0"/>
      </w:pPr>
      <w:r>
        <w:rPr>
          <w:rFonts w:ascii="Times New Roman" w:hAnsi="Times New Roman"/>
          <w:b w:val="0"/>
          <w:sz w:val="24"/>
        </w:rPr>
        <w:t>Structure: Introduction → Relationship → Success.</w:t>
      </w:r>
    </w:p>
    <w:p>
      <w:pPr>
        <w:spacing w:after="0"/>
      </w:pPr>
      <w:r>
        <w:rPr>
          <w:rFonts w:ascii="Times New Roman" w:hAnsi="Times New Roman"/>
          <w:b w:val="0"/>
          <w:sz w:val="24"/>
        </w:rPr>
        <w:t>Use: Interviews, video profiles.</w:t>
      </w:r>
    </w:p>
    <w:p>
      <w:pPr>
        <w:spacing w:after="0"/>
      </w:pPr>
      <w:r>
        <w:rPr>
          <w:rFonts w:ascii="Times New Roman" w:hAnsi="Times New Roman"/>
          <w:b w:val="0"/>
          <w:sz w:val="24"/>
        </w:rPr>
      </w:r>
    </w:p>
    <w:p>
      <w:pPr>
        <w:spacing w:after="0"/>
      </w:pPr>
      <w:r>
        <w:rPr>
          <w:rFonts w:ascii="Times New Roman" w:hAnsi="Times New Roman"/>
          <w:b w:val="0"/>
          <w:sz w:val="24"/>
        </w:rPr>
        <w:t>Founder's Story</w:t>
      </w:r>
    </w:p>
    <w:p>
      <w:pPr>
        <w:spacing w:after="0"/>
      </w:pPr>
      <w:r>
        <w:rPr>
          <w:rFonts w:ascii="Times New Roman" w:hAnsi="Times New Roman"/>
          <w:b w:val="0"/>
          <w:sz w:val="24"/>
        </w:rPr>
        <w:t>Concept: Company origin.</w:t>
      </w:r>
    </w:p>
    <w:p>
      <w:pPr>
        <w:spacing w:after="0"/>
      </w:pPr>
      <w:r>
        <w:rPr>
          <w:rFonts w:ascii="Times New Roman" w:hAnsi="Times New Roman"/>
          <w:b w:val="0"/>
          <w:sz w:val="24"/>
        </w:rPr>
        <w:t>Structure: Motivation → Challenges → Success.</w:t>
      </w:r>
    </w:p>
    <w:p>
      <w:pPr>
        <w:spacing w:after="0"/>
      </w:pPr>
      <w:r>
        <w:rPr>
          <w:rFonts w:ascii="Times New Roman" w:hAnsi="Times New Roman"/>
          <w:b w:val="0"/>
          <w:sz w:val="24"/>
        </w:rPr>
        <w:t>Use: Video messages, about-us pages.</w:t>
      </w:r>
    </w:p>
    <w:p>
      <w:pPr>
        <w:spacing w:after="0"/>
      </w:pPr>
      <w:r>
        <w:rPr>
          <w:rFonts w:ascii="Times New Roman" w:hAnsi="Times New Roman"/>
          <w:b w:val="0"/>
          <w:sz w:val="24"/>
        </w:rPr>
        <w:t>••••••••••••••••••••••••••••••••••••••••••••</w:t>
      </w:r>
    </w:p>
    <w:p>
      <w:pPr>
        <w:spacing w:after="0"/>
      </w:pPr>
      <w:r>
        <w:rPr>
          <w:rFonts w:ascii="Times New Roman" w:hAnsi="Times New Roman"/>
          <w:b w:val="0"/>
          <w:sz w:val="24"/>
        </w:rPr>
        <w:t>Show your bestsellers for the month.</w:t>
      </w:r>
    </w:p>
    <w:p>
      <w:pPr>
        <w:spacing w:after="0"/>
      </w:pPr>
      <w:r>
        <w:rPr>
          <w:rFonts w:ascii="Times New Roman" w:hAnsi="Times New Roman"/>
          <w:b w:val="0"/>
          <w:sz w:val="24"/>
        </w:rPr>
        <w:t>Behind the scenes of opening/closing the store, changing the window display, etc.</w:t>
      </w:r>
    </w:p>
    <w:p>
      <w:pPr>
        <w:spacing w:after="0"/>
      </w:pPr>
      <w:r>
        <w:rPr>
          <w:rFonts w:ascii="Times New Roman" w:hAnsi="Times New Roman"/>
          <w:b w:val="0"/>
          <w:sz w:val="24"/>
        </w:rPr>
        <w:t>Highlight sales you have going on.</w:t>
      </w:r>
    </w:p>
    <w:p>
      <w:pPr>
        <w:spacing w:after="0"/>
      </w:pPr>
      <w:r>
        <w:rPr>
          <w:rFonts w:ascii="Times New Roman" w:hAnsi="Times New Roman"/>
          <w:b w:val="0"/>
          <w:sz w:val="24"/>
        </w:rPr>
        <w:t>Meet the team.</w:t>
      </w:r>
    </w:p>
    <w:p>
      <w:pPr>
        <w:spacing w:after="0"/>
      </w:pPr>
      <w:r>
        <w:rPr>
          <w:rFonts w:ascii="Times New Roman" w:hAnsi="Times New Roman"/>
          <w:b w:val="0"/>
          <w:sz w:val="24"/>
        </w:rPr>
        <w:t>Day in the life of an employee.</w:t>
      </w:r>
    </w:p>
    <w:p>
      <w:pPr>
        <w:spacing w:after="0"/>
      </w:pPr>
      <w:r>
        <w:rPr>
          <w:rFonts w:ascii="Times New Roman" w:hAnsi="Times New Roman"/>
          <w:b w:val="0"/>
          <w:sz w:val="24"/>
        </w:rPr>
        <w:t>Sneak peeks of new products.</w:t>
      </w:r>
    </w:p>
    <w:p>
      <w:pPr>
        <w:spacing w:after="0"/>
      </w:pPr>
      <w:r>
        <w:rPr>
          <w:rFonts w:ascii="Times New Roman" w:hAnsi="Times New Roman"/>
          <w:b w:val="0"/>
          <w:sz w:val="24"/>
        </w:rPr>
        <w:t>Tour of the store.</w:t>
      </w:r>
    </w:p>
    <w:p>
      <w:pPr>
        <w:spacing w:after="0"/>
      </w:pPr>
      <w:r>
        <w:rPr>
          <w:rFonts w:ascii="Times New Roman" w:hAnsi="Times New Roman"/>
          <w:b w:val="0"/>
          <w:sz w:val="24"/>
        </w:rPr>
        <w:t>Share customer reviews.</w:t>
      </w:r>
    </w:p>
    <w:p>
      <w:pPr>
        <w:spacing w:after="0"/>
      </w:pPr>
      <w:r>
        <w:rPr>
          <w:rFonts w:ascii="Times New Roman" w:hAnsi="Times New Roman"/>
          <w:b w:val="0"/>
          <w:sz w:val="24"/>
        </w:rPr>
        <w:t>Behind the scenes of making content.</w:t>
      </w:r>
    </w:p>
    <w:p>
      <w:pPr>
        <w:spacing w:after="0"/>
      </w:pPr>
      <w:r>
        <w:rPr>
          <w:rFonts w:ascii="Times New Roman" w:hAnsi="Times New Roman"/>
          <w:b w:val="0"/>
          <w:sz w:val="24"/>
        </w:rPr>
        <w:t>Employee Q&amp;A.</w:t>
      </w:r>
    </w:p>
    <w:p>
      <w:pPr>
        <w:spacing w:after="0"/>
      </w:pPr>
      <w:r>
        <w:rPr>
          <w:rFonts w:ascii="Times New Roman" w:hAnsi="Times New Roman"/>
          <w:b w:val="0"/>
          <w:sz w:val="24"/>
        </w:rPr>
        <w:t>Show each employee's favorite item.</w:t>
      </w:r>
    </w:p>
    <w:p>
      <w:pPr>
        <w:spacing w:after="0"/>
      </w:pPr>
      <w:r>
        <w:rPr>
          <w:rFonts w:ascii="Times New Roman" w:hAnsi="Times New Roman"/>
          <w:b w:val="0"/>
          <w:sz w:val="24"/>
        </w:rPr>
        <w:t>••••••••••••••••••••••••••••••••••••••••••••</w:t>
      </w:r>
    </w:p>
    <w:p>
      <w:pPr>
        <w:spacing w:after="0"/>
      </w:pPr>
      <w:r>
        <w:rPr>
          <w:rFonts w:ascii="Times New Roman" w:hAnsi="Times New Roman"/>
          <w:b w:val="0"/>
          <w:sz w:val="24"/>
        </w:rPr>
        <w:t>Posts über Mitarbeiter: Näherin.</w:t>
      </w:r>
    </w:p>
    <w:p>
      <w:pPr>
        <w:spacing w:after="0"/>
      </w:pPr>
      <w:r>
        <w:rPr>
          <w:rFonts w:ascii="Times New Roman" w:hAnsi="Times New Roman"/>
          <w:b w:val="0"/>
          <w:sz w:val="24"/>
        </w:rPr>
        <w:t>••••••••••••••••••••••••••••••••••••••••••••</w:t>
      </w:r>
    </w:p>
    <w:p>
      <w:pPr>
        <w:spacing w:after="0"/>
      </w:pPr>
      <w:r>
        <w:rPr>
          <w:rFonts w:ascii="Times New Roman" w:hAnsi="Times New Roman"/>
          <w:b w:val="0"/>
          <w:sz w:val="24"/>
        </w:rPr>
        <w:t>Professional posts of services.</w:t>
      </w:r>
    </w:p>
    <w:p>
      <w:pPr>
        <w:spacing w:after="0"/>
      </w:pPr>
      <w:r>
        <w:rPr>
          <w:rFonts w:ascii="Times New Roman" w:hAnsi="Times New Roman"/>
          <w:b w:val="0"/>
          <w:sz w:val="24"/>
        </w:rPr>
        <w:t>••••••••••••••••••••••••••••••••••••••••••••</w:t>
      </w:r>
    </w:p>
    <w:p>
      <w:pPr>
        <w:spacing w:after="0"/>
      </w:pPr>
      <w:r>
        <w:rPr>
          <w:rFonts w:ascii="Times New Roman" w:hAnsi="Times New Roman"/>
          <w:b w:val="0"/>
          <w:sz w:val="24"/>
        </w:rPr>
        <w:t>Marken-Posts prep.</w:t>
      </w:r>
    </w:p>
    <w:p>
      <w:pPr>
        <w:spacing w:after="0"/>
      </w:pPr>
      <w:r>
        <w:rPr>
          <w:rFonts w:ascii="Times New Roman" w:hAnsi="Times New Roman"/>
          <w:b w:val="0"/>
          <w:sz w:val="24"/>
        </w:rPr>
        <w:t>••••••••••••••••••••••••••••••••••••••••••••</w:t>
      </w:r>
    </w:p>
    <w:p>
      <w:pPr>
        <w:spacing w:after="0"/>
      </w:pPr>
      <w:r>
        <w:rPr>
          <w:rFonts w:ascii="Times New Roman" w:hAnsi="Times New Roman"/>
          <w:b w:val="0"/>
          <w:sz w:val="24"/>
        </w:rPr>
        <w:t>Post: one year at Colorful.</w:t>
      </w:r>
    </w:p>
    <w:p>
      <w:pPr>
        <w:spacing w:after="0"/>
      </w:pPr>
      <w:r>
        <w:rPr>
          <w:rFonts w:ascii="Times New Roman" w:hAnsi="Times New Roman"/>
          <w:b w:val="0"/>
          <w:sz w:val="24"/>
        </w:rPr>
        <w:t>••••••••••••••••••••••••••••••••••••••••••••</w:t>
      </w:r>
    </w:p>
    <w:p>
      <w:pPr>
        <w:spacing w:after="0"/>
      </w:pPr>
      <w:r>
        <w:rPr>
          <w:rFonts w:ascii="Times New Roman" w:hAnsi="Times New Roman"/>
          <w:b w:val="0"/>
          <w:sz w:val="24"/>
        </w:rPr>
        <w:t>Carteira de motorista: post image.</w:t>
      </w:r>
    </w:p>
    <w:p>
      <w:pPr>
        <w:spacing w:after="0"/>
      </w:pPr>
      <w:r>
        <w:rPr>
          <w:rFonts w:ascii="Times New Roman" w:hAnsi="Times New Roman"/>
          <w:b w:val="0"/>
          <w:sz w:val="24"/>
        </w:rPr>
        <w:t>••••••••••••••••••••••••••••••••••••••••••••</w:t>
      </w:r>
    </w:p>
    <w:p>
      <w:pPr>
        <w:spacing w:after="0"/>
      </w:pPr>
      <w:r>
        <w:rPr>
          <w:rFonts w:ascii="Times New Roman" w:hAnsi="Times New Roman"/>
          <w:b w:val="0"/>
          <w:sz w:val="24"/>
        </w:rPr>
        <w:t>One slide with the massage place.</w:t>
      </w:r>
    </w:p>
    <w:p>
      <w:pPr>
        <w:spacing w:after="0"/>
      </w:pPr>
      <w:r>
        <w:rPr>
          <w:rFonts w:ascii="Times New Roman" w:hAnsi="Times New Roman"/>
          <w:b w:val="0"/>
          <w:sz w:val="24"/>
        </w:rPr>
        <w:t>••••••••••••••••••••••••••••••••••••••••••••</w:t>
      </w:r>
    </w:p>
    <w:p>
      <w:pPr>
        <w:spacing w:after="0"/>
      </w:pPr>
      <w:r>
        <w:rPr>
          <w:rFonts w:ascii="Times New Roman" w:hAnsi="Times New Roman"/>
          <w:b w:val="0"/>
          <w:sz w:val="24"/>
        </w:rPr>
        <w:t>Neighbour posts: which ones, on what date, and what posts?</w:t>
      </w:r>
    </w:p>
    <w:p>
      <w:pPr>
        <w:spacing w:after="0"/>
      </w:pPr>
      <w:r>
        <w:rPr>
          <w:rFonts w:ascii="Times New Roman" w:hAnsi="Times New Roman"/>
          <w:b w:val="0"/>
          <w:sz w:val="24"/>
        </w:rPr>
        <w:t>••••••••••••••••••••••••••••••••••••••••••••</w:t>
      </w:r>
    </w:p>
    <w:p>
      <w:pPr>
        <w:spacing w:after="0"/>
      </w:pPr>
      <w:r>
        <w:rPr>
          <w:rFonts w:ascii="Times New Roman" w:hAnsi="Times New Roman"/>
          <w:b w:val="0"/>
          <w:sz w:val="24"/>
        </w:rPr>
        <w:t>Proposals (like the origami one).</w:t>
      </w:r>
    </w:p>
    <w:p>
      <w:pPr>
        <w:spacing w:after="0"/>
      </w:pPr>
      <w:r>
        <w:rPr>
          <w:rFonts w:ascii="Times New Roman" w:hAnsi="Times New Roman"/>
          <w:b w:val="0"/>
          <w:sz w:val="24"/>
        </w:rPr>
        <w:t>••••••••••••••••••••••••••••••••••••••••••••</w:t>
      </w:r>
    </w:p>
    <w:p>
      <w:pPr>
        <w:spacing w:after="360"/>
      </w:pPr>
      <w:r>
        <w:rPr>
          <w:rFonts w:ascii="Times New Roman" w:hAnsi="Times New Roman"/>
          <w:b/>
          <w:sz w:val="24"/>
        </w:rPr>
        <w:t>Total: 12 ideas.</w:t>
      </w:r>
    </w:p>
    <w:p>
      <w:pPr>
        <w:spacing w:after="120"/>
      </w:pPr>
      <w:r>
        <w:rPr>
          <w:rFonts w:ascii="Times New Roman" w:hAnsi="Times New Roman"/>
          <w:b/>
          <w:sz w:val="28"/>
        </w:rPr>
        <w:t>6. Video &amp; Reel Ideas</w:t>
      </w:r>
    </w:p>
    <w:p>
      <w:pPr>
        <w:spacing w:after="0"/>
      </w:pPr>
      <w:r>
        <w:rPr>
          <w:rFonts w:ascii="Times New Roman" w:hAnsi="Times New Roman"/>
          <w:b w:val="0"/>
          <w:sz w:val="24"/>
        </w:rPr>
        <w:t>Video:</w:t>
      </w:r>
    </w:p>
    <w:p>
      <w:pPr>
        <w:spacing w:after="0"/>
      </w:pPr>
      <w:r>
        <w:rPr>
          <w:rFonts w:ascii="Times New Roman" w:hAnsi="Times New Roman"/>
          <w:b w:val="0"/>
          <w:sz w:val="24"/>
        </w:rPr>
        <w:t>A jeep drives by, and you see the team sitting in the front window.</w:t>
      </w:r>
    </w:p>
    <w:p>
      <w:pPr>
        <w:spacing w:after="0"/>
      </w:pPr>
      <w:r>
        <w:rPr>
          <w:rFonts w:ascii="Times New Roman" w:hAnsi="Times New Roman"/>
          <w:b w:val="0"/>
          <w:sz w:val="24"/>
        </w:rPr>
        <w:t>••••••••••••••••••••••••••••••••••••••••••••</w:t>
      </w:r>
    </w:p>
    <w:p>
      <w:pPr>
        <w:spacing w:after="0"/>
      </w:pPr>
      <w:r>
        <w:rPr>
          <w:rFonts w:ascii="Times New Roman" w:hAnsi="Times New Roman"/>
          <w:b w:val="0"/>
          <w:sz w:val="24"/>
        </w:rPr>
        <w:t>Reel:</w:t>
      </w:r>
    </w:p>
    <w:p>
      <w:pPr>
        <w:spacing w:after="0"/>
      </w:pPr>
      <w:r>
        <w:rPr>
          <w:rFonts w:ascii="Times New Roman" w:hAnsi="Times New Roman"/>
          <w:b w:val="0"/>
          <w:sz w:val="24"/>
        </w:rPr>
        <w:t>When people think we are Colorful Neighbourhood, but we are…</w:t>
      </w:r>
    </w:p>
    <w:p>
      <w:pPr>
        <w:spacing w:after="0"/>
      </w:pPr>
      <w:r>
        <w:rPr>
          <w:rFonts w:ascii="Times New Roman" w:hAnsi="Times New Roman"/>
          <w:b w:val="0"/>
          <w:sz w:val="24"/>
        </w:rPr>
        <w:t>Many images pop up that define us well with words:</w:t>
      </w:r>
    </w:p>
    <w:p>
      <w:pPr>
        <w:spacing w:after="0"/>
      </w:pPr>
      <w:r>
        <w:rPr>
          <w:rFonts w:ascii="Times New Roman" w:hAnsi="Times New Roman"/>
          <w:b w:val="0"/>
          <w:sz w:val="24"/>
        </w:rPr>
        <w:t>Community, Gemütlichkeit, Freude, ruhige Confidence oder elegante Confidence.</w:t>
      </w:r>
    </w:p>
    <w:p>
      <w:pPr>
        <w:spacing w:after="0"/>
      </w:pPr>
      <w:r>
        <w:rPr>
          <w:rFonts w:ascii="Times New Roman" w:hAnsi="Times New Roman"/>
          <w:b w:val="0"/>
          <w:sz w:val="24"/>
        </w:rPr>
        <w:t>••••••••••••••••••••••••••••••••••••••••••••</w:t>
      </w:r>
    </w:p>
    <w:p>
      <w:pPr>
        <w:spacing w:after="0"/>
      </w:pPr>
      <w:r>
        <w:rPr>
          <w:rFonts w:ascii="Times New Roman" w:hAnsi="Times New Roman"/>
          <w:b w:val="0"/>
          <w:sz w:val="24"/>
        </w:rPr>
        <w:t>Someone walks out of CN with a coffee.</w:t>
      </w:r>
    </w:p>
    <w:p>
      <w:pPr>
        <w:spacing w:after="0"/>
      </w:pPr>
      <w:r>
        <w:rPr>
          <w:rFonts w:ascii="Times New Roman" w:hAnsi="Times New Roman"/>
          <w:b w:val="0"/>
          <w:sz w:val="24"/>
        </w:rPr>
        <w:t>He has headphones in, drinks a sip, and starts walking and dancing.</w:t>
      </w:r>
    </w:p>
    <w:p>
      <w:pPr>
        <w:spacing w:after="0"/>
      </w:pPr>
      <w:r>
        <w:rPr>
          <w:rFonts w:ascii="Times New Roman" w:hAnsi="Times New Roman"/>
          <w:b w:val="0"/>
          <w:sz w:val="24"/>
        </w:rPr>
        <w:t>He walks through the city, and I kind of film the way he dances, walks and feels free. And in the end, hup, we're back at CN, and he shrugs his shoulders and walks back in.</w:t>
      </w:r>
    </w:p>
    <w:p>
      <w:pPr>
        <w:spacing w:after="0"/>
      </w:pPr>
      <w:r>
        <w:rPr>
          <w:rFonts w:ascii="Times New Roman" w:hAnsi="Times New Roman"/>
          <w:b w:val="0"/>
          <w:sz w:val="24"/>
        </w:rPr>
        <w:t>••••••••••••••••••••••••••••••••••••••••••••</w:t>
      </w:r>
    </w:p>
    <w:p>
      <w:pPr>
        <w:spacing w:after="0"/>
      </w:pPr>
      <w:r>
        <w:rPr>
          <w:rFonts w:ascii="Times New Roman" w:hAnsi="Times New Roman"/>
          <w:b w:val="0"/>
          <w:sz w:val="24"/>
        </w:rPr>
        <w:t>Find us here:</w:t>
      </w:r>
    </w:p>
    <w:p>
      <w:pPr>
        <w:spacing w:after="0"/>
      </w:pPr>
      <w:r>
        <w:rPr>
          <w:rFonts w:ascii="Times New Roman" w:hAnsi="Times New Roman"/>
          <w:b w:val="0"/>
          <w:sz w:val="24"/>
        </w:rPr>
        <w:t>Concept of where to find us / how to find us.</w:t>
      </w:r>
    </w:p>
    <w:p>
      <w:pPr>
        <w:spacing w:after="0"/>
      </w:pPr>
      <w:r>
        <w:rPr>
          <w:rFonts w:ascii="Times New Roman" w:hAnsi="Times New Roman"/>
          <w:b w:val="0"/>
          <w:sz w:val="24"/>
        </w:rPr>
        <w:t>Wo sind wir?</w:t>
      </w:r>
    </w:p>
    <w:p>
      <w:pPr>
        <w:spacing w:after="0"/>
      </w:pPr>
      <w:r>
        <w:rPr>
          <w:rFonts w:ascii="Times New Roman" w:hAnsi="Times New Roman"/>
          <w:b w:val="0"/>
          <w:sz w:val="24"/>
        </w:rPr>
        <w:t>Wo ist das Colorful Neighbourhood?</w:t>
      </w:r>
    </w:p>
    <w:p>
      <w:pPr>
        <w:spacing w:after="0"/>
      </w:pPr>
      <w:r>
        <w:rPr>
          <w:rFonts w:ascii="Times New Roman" w:hAnsi="Times New Roman"/>
          <w:b w:val="0"/>
          <w:sz w:val="24"/>
        </w:rPr>
        <w:t>••••••••••••••••••••••••••••••••••••••••••••</w:t>
      </w:r>
    </w:p>
    <w:p>
      <w:pPr>
        <w:spacing w:after="0"/>
      </w:pPr>
      <w:r>
        <w:rPr>
          <w:rFonts w:ascii="Times New Roman" w:hAnsi="Times New Roman"/>
          <w:b w:val="0"/>
          <w:sz w:val="24"/>
        </w:rPr>
        <w:t>Papi bar vibes:</w:t>
      </w:r>
    </w:p>
    <w:p>
      <w:pPr>
        <w:spacing w:after="0"/>
      </w:pPr>
      <w:r>
        <w:rPr>
          <w:rFonts w:ascii="Times New Roman" w:hAnsi="Times New Roman"/>
          <w:b w:val="0"/>
          <w:sz w:val="24"/>
        </w:rPr>
        <w:t>Where is the Colorful Neighbourhood?</w:t>
      </w:r>
    </w:p>
    <w:p>
      <w:pPr>
        <w:spacing w:after="0"/>
      </w:pPr>
      <w:r>
        <w:rPr>
          <w:rFonts w:ascii="Times New Roman" w:hAnsi="Times New Roman"/>
          <w:b w:val="0"/>
          <w:sz w:val="24"/>
        </w:rPr>
        <w:t>A bunch of people, high quality.</w:t>
      </w:r>
    </w:p>
    <w:p>
      <w:pPr>
        <w:spacing w:after="0"/>
      </w:pPr>
      <w:r>
        <w:rPr>
          <w:rFonts w:ascii="Times New Roman" w:hAnsi="Times New Roman"/>
          <w:b w:val="0"/>
          <w:sz w:val="24"/>
        </w:rPr>
        <w:t>Ask into the camera.</w:t>
      </w:r>
    </w:p>
    <w:p>
      <w:pPr>
        <w:spacing w:after="0"/>
      </w:pPr>
      <w:r>
        <w:rPr>
          <w:rFonts w:ascii="Times New Roman" w:hAnsi="Times New Roman"/>
          <w:b w:val="0"/>
          <w:sz w:val="24"/>
        </w:rPr>
        <w:t>Handshake in the camera.</w:t>
      </w:r>
    </w:p>
    <w:p>
      <w:pPr>
        <w:spacing w:after="0"/>
      </w:pPr>
      <w:r>
        <w:rPr>
          <w:rFonts w:ascii="Times New Roman" w:hAnsi="Times New Roman"/>
          <w:b w:val="0"/>
          <w:sz w:val="24"/>
        </w:rPr>
        <w:t>"Hey, where can I find Colorful Neighbourhood?"</w:t>
      </w:r>
    </w:p>
    <w:p>
      <w:pPr>
        <w:spacing w:after="0"/>
      </w:pPr>
      <w:r>
        <w:rPr>
          <w:rFonts w:ascii="Times New Roman" w:hAnsi="Times New Roman"/>
          <w:b w:val="0"/>
          <w:sz w:val="24"/>
        </w:rPr>
        <w:t>"Where is Colorful?"</w:t>
      </w:r>
    </w:p>
    <w:p>
      <w:pPr>
        <w:spacing w:after="0"/>
      </w:pPr>
      <w:r>
        <w:rPr>
          <w:rFonts w:ascii="Times New Roman" w:hAnsi="Times New Roman"/>
          <w:b w:val="0"/>
          <w:sz w:val="24"/>
        </w:rPr>
        <w:t>"Let's meet at Colorful."</w:t>
      </w:r>
    </w:p>
    <w:p>
      <w:pPr>
        <w:spacing w:after="0"/>
      </w:pPr>
      <w:r>
        <w:rPr>
          <w:rFonts w:ascii="Times New Roman" w:hAnsi="Times New Roman"/>
          <w:b w:val="0"/>
          <w:sz w:val="24"/>
        </w:rPr>
        <w:t>"Let's go to the neighbourhood." "Which one?"</w:t>
      </w:r>
    </w:p>
    <w:p>
      <w:pPr>
        <w:spacing w:after="0"/>
      </w:pPr>
      <w:r>
        <w:rPr>
          <w:rFonts w:ascii="Times New Roman" w:hAnsi="Times New Roman"/>
          <w:b w:val="0"/>
          <w:sz w:val="24"/>
        </w:rPr>
        <w:t>"Colorful, of course."</w:t>
      </w:r>
    </w:p>
    <w:p>
      <w:pPr>
        <w:spacing w:after="0"/>
      </w:pPr>
      <w:r>
        <w:rPr>
          <w:rFonts w:ascii="Times New Roman" w:hAnsi="Times New Roman"/>
          <w:b w:val="0"/>
          <w:sz w:val="24"/>
        </w:rPr>
        <w:t>••••••••••••••••••••••••••••••••••••••••••••</w:t>
      </w:r>
    </w:p>
    <w:p>
      <w:pPr>
        <w:spacing w:after="0"/>
      </w:pPr>
      <w:r>
        <w:rPr>
          <w:rFonts w:ascii="Times New Roman" w:hAnsi="Times New Roman"/>
          <w:b w:val="0"/>
          <w:sz w:val="24"/>
        </w:rPr>
        <w:t>Different concept, video planning:</w:t>
      </w:r>
    </w:p>
    <w:p>
      <w:pPr>
        <w:spacing w:after="0"/>
      </w:pPr>
      <w:r>
        <w:rPr>
          <w:rFonts w:ascii="Times New Roman" w:hAnsi="Times New Roman"/>
          <w:b w:val="0"/>
          <w:sz w:val="24"/>
        </w:rPr>
        <w:t>xx.xx Davide</w:t>
      </w:r>
    </w:p>
    <w:p>
      <w:pPr>
        <w:spacing w:after="0"/>
      </w:pPr>
      <w:r>
        <w:rPr>
          <w:rFonts w:ascii="Times New Roman" w:hAnsi="Times New Roman"/>
          <w:b w:val="0"/>
          <w:sz w:val="24"/>
        </w:rPr>
        <w:t>Holds the camera somehow (GoPro).</w:t>
      </w:r>
    </w:p>
    <w:p>
      <w:pPr>
        <w:spacing w:after="0"/>
      </w:pPr>
      <w:r>
        <w:rPr>
          <w:rFonts w:ascii="Times New Roman" w:hAnsi="Times New Roman"/>
          <w:b w:val="0"/>
          <w:sz w:val="24"/>
        </w:rPr>
        <w:t>Talks to friends: "Let's meet at CN."</w:t>
      </w:r>
    </w:p>
    <w:p>
      <w:pPr>
        <w:spacing w:after="0"/>
      </w:pPr>
      <w:r>
        <w:rPr>
          <w:rFonts w:ascii="Times New Roman" w:hAnsi="Times New Roman"/>
          <w:b w:val="0"/>
          <w:sz w:val="24"/>
        </w:rPr>
        <w:t>••••••••••••••••••••••••••••••••••••••••••••</w:t>
      </w:r>
    </w:p>
    <w:p>
      <w:pPr>
        <w:spacing w:after="0"/>
      </w:pPr>
      <w:r>
        <w:rPr>
          <w:rFonts w:ascii="Times New Roman" w:hAnsi="Times New Roman"/>
          <w:b w:val="0"/>
          <w:sz w:val="24"/>
        </w:rPr>
        <w:t>Music video: Rockstar Sultan Swing in CN clothes.</w:t>
      </w:r>
    </w:p>
    <w:p>
      <w:pPr>
        <w:spacing w:after="0"/>
      </w:pPr>
      <w:r>
        <w:rPr>
          <w:rFonts w:ascii="Times New Roman" w:hAnsi="Times New Roman"/>
          <w:b w:val="0"/>
          <w:sz w:val="24"/>
        </w:rPr>
        <w:t>••••••••••••••••••••••••••••••••••••••••••••</w:t>
      </w:r>
    </w:p>
    <w:p>
      <w:pPr>
        <w:spacing w:after="0"/>
      </w:pPr>
      <w:r>
        <w:rPr>
          <w:rFonts w:ascii="Times New Roman" w:hAnsi="Times New Roman"/>
          <w:b w:val="0"/>
          <w:sz w:val="24"/>
        </w:rPr>
        <w:t>Edit hoje:</w:t>
      </w:r>
    </w:p>
    <w:p>
      <w:pPr>
        <w:spacing w:after="0"/>
      </w:pPr>
      <w:r>
        <w:rPr>
          <w:rFonts w:ascii="Times New Roman" w:hAnsi="Times New Roman"/>
          <w:b w:val="0"/>
          <w:sz w:val="24"/>
        </w:rPr>
        <w:t>More colours missing in the neighbourhood.</w:t>
      </w:r>
    </w:p>
    <w:p>
      <w:pPr>
        <w:spacing w:after="0"/>
      </w:pPr>
      <w:r>
        <w:rPr>
          <w:rFonts w:ascii="Times New Roman" w:hAnsi="Times New Roman"/>
          <w:b w:val="0"/>
          <w:sz w:val="24"/>
        </w:rPr>
        <w:t>Moving background, standing model.</w:t>
      </w:r>
    </w:p>
    <w:p>
      <w:pPr>
        <w:spacing w:after="0"/>
      </w:pPr>
      <w:r>
        <w:rPr>
          <w:rFonts w:ascii="Times New Roman" w:hAnsi="Times New Roman"/>
          <w:b w:val="0"/>
          <w:sz w:val="24"/>
        </w:rPr>
        <w:t>Videos without voice-over, for Karl to do the voices.</w:t>
      </w:r>
    </w:p>
    <w:p>
      <w:pPr>
        <w:spacing w:after="0"/>
      </w:pPr>
      <w:r>
        <w:rPr>
          <w:rFonts w:ascii="Times New Roman" w:hAnsi="Times New Roman"/>
          <w:b w:val="0"/>
          <w:sz w:val="24"/>
        </w:rPr>
        <w:t>••••••••••••••••••••••••••••••••••••••••••••</w:t>
      </w:r>
    </w:p>
    <w:p>
      <w:pPr>
        <w:spacing w:after="0"/>
      </w:pPr>
      <w:r>
        <w:rPr>
          <w:rFonts w:ascii="Times New Roman" w:hAnsi="Times New Roman"/>
          <w:b w:val="0"/>
          <w:sz w:val="24"/>
        </w:rPr>
        <w:t>Videos I collected for ideas:</w:t>
      </w:r>
    </w:p>
    <w:p>
      <w:pPr>
        <w:spacing w:after="0"/>
      </w:pPr>
      <w:r>
        <w:rPr>
          <w:rFonts w:ascii="Times New Roman" w:hAnsi="Times New Roman"/>
          <w:b w:val="0"/>
          <w:sz w:val="24"/>
        </w:rPr>
        <w:t>Ilusões: vídeos de trocar de roupa ou mudar de localização.</w:t>
      </w:r>
    </w:p>
    <w:p>
      <w:pPr>
        <w:spacing w:after="0"/>
      </w:pPr>
      <w:r>
        <w:rPr>
          <w:rFonts w:ascii="Times New Roman" w:hAnsi="Times New Roman"/>
          <w:b w:val="0"/>
          <w:sz w:val="24"/>
        </w:rPr>
        <w:t>Whatever this vibe is (slide of good images of CN).</w:t>
      </w:r>
    </w:p>
    <w:p>
      <w:pPr>
        <w:spacing w:after="0"/>
      </w:pPr>
      <w:r>
        <w:rPr>
          <w:rFonts w:ascii="Times New Roman" w:hAnsi="Times New Roman"/>
          <w:b w:val="0"/>
          <w:sz w:val="24"/>
        </w:rPr>
        <w:t>My kind of work: work, good moments, flip through images of CN.</w:t>
      </w:r>
    </w:p>
    <w:p>
      <w:pPr>
        <w:spacing w:after="0"/>
      </w:pPr>
      <w:r>
        <w:rPr>
          <w:rFonts w:ascii="Times New Roman" w:hAnsi="Times New Roman"/>
          <w:b w:val="0"/>
          <w:sz w:val="24"/>
        </w:rPr>
        <w:t>The cool guy vs. the gentleman vs. the cowboy.</w:t>
      </w:r>
    </w:p>
    <w:p>
      <w:pPr>
        <w:spacing w:after="0"/>
      </w:pPr>
      <w:r>
        <w:rPr>
          <w:rFonts w:ascii="Times New Roman" w:hAnsi="Times New Roman"/>
          <w:b w:val="0"/>
          <w:sz w:val="24"/>
        </w:rPr>
        <w:t>A location: move, freeze, move, freeze.</w:t>
      </w:r>
    </w:p>
    <w:p>
      <w:pPr>
        <w:spacing w:after="0"/>
      </w:pPr>
      <w:r>
        <w:rPr>
          <w:rFonts w:ascii="Times New Roman" w:hAnsi="Times New Roman"/>
          <w:b w:val="0"/>
          <w:sz w:val="24"/>
        </w:rPr>
        <w:t>Video goes through and the screen says: Dream, Plan, Build, Try, Learn, Improve, Try Again, Win.</w:t>
      </w:r>
    </w:p>
    <w:p>
      <w:pPr>
        <w:spacing w:after="0"/>
      </w:pPr>
      <w:r>
        <w:rPr>
          <w:rFonts w:ascii="Times New Roman" w:hAnsi="Times New Roman"/>
          <w:b w:val="0"/>
          <w:sz w:val="24"/>
        </w:rPr>
        <w:t>BTS vs. RESULT.</w:t>
      </w:r>
    </w:p>
    <w:p>
      <w:pPr>
        <w:spacing w:after="0"/>
      </w:pPr>
      <w:r>
        <w:rPr>
          <w:rFonts w:ascii="Times New Roman" w:hAnsi="Times New Roman"/>
          <w:b w:val="0"/>
          <w:sz w:val="24"/>
        </w:rPr>
        <w:t>How to dress for work.</w:t>
      </w:r>
    </w:p>
    <w:p>
      <w:pPr>
        <w:spacing w:after="0"/>
      </w:pPr>
      <w:r>
        <w:rPr>
          <w:rFonts w:ascii="Times New Roman" w:hAnsi="Times New Roman"/>
          <w:b w:val="0"/>
          <w:sz w:val="24"/>
        </w:rPr>
        <w:t>One asks the question, the next answers, says his name, the next says the question.</w:t>
      </w:r>
    </w:p>
    <w:p>
      <w:pPr>
        <w:spacing w:after="0"/>
      </w:pPr>
      <w:r>
        <w:rPr>
          <w:rFonts w:ascii="Times New Roman" w:hAnsi="Times New Roman"/>
          <w:b w:val="0"/>
          <w:sz w:val="24"/>
        </w:rPr>
        <w:t>Many squares, green background, one object appears after the other.</w:t>
      </w:r>
    </w:p>
    <w:p>
      <w:pPr>
        <w:spacing w:after="0"/>
      </w:pPr>
      <w:r>
        <w:rPr>
          <w:rFonts w:ascii="Times New Roman" w:hAnsi="Times New Roman"/>
          <w:b w:val="0"/>
          <w:sz w:val="24"/>
        </w:rPr>
        <w:t>Putting on various jackets; don't move the camera, model in the same position.</w:t>
      </w:r>
    </w:p>
    <w:p>
      <w:pPr>
        <w:spacing w:after="0"/>
      </w:pPr>
      <w:r>
        <w:rPr>
          <w:rFonts w:ascii="Times New Roman" w:hAnsi="Times New Roman"/>
          <w:b w:val="0"/>
          <w:sz w:val="24"/>
        </w:rPr>
        <w:t>Holding and dropping a shirt, filming.</w:t>
      </w:r>
    </w:p>
    <w:p>
      <w:pPr>
        <w:spacing w:after="0"/>
      </w:pPr>
      <w:r>
        <w:rPr>
          <w:rFonts w:ascii="Times New Roman" w:hAnsi="Times New Roman"/>
          <w:b w:val="0"/>
          <w:sz w:val="24"/>
        </w:rPr>
        <w:t>Them doing something with music playing over it.</w:t>
      </w:r>
    </w:p>
    <w:p>
      <w:pPr>
        <w:spacing w:after="0"/>
      </w:pPr>
      <w:r>
        <w:rPr>
          <w:rFonts w:ascii="Times New Roman" w:hAnsi="Times New Roman"/>
          <w:b w:val="0"/>
          <w:sz w:val="24"/>
        </w:rPr>
        <w:t>Telephone rings: "Yes, there's still time in June."</w:t>
      </w:r>
    </w:p>
    <w:p>
      <w:pPr>
        <w:spacing w:after="0"/>
      </w:pPr>
      <w:r>
        <w:rPr>
          <w:rFonts w:ascii="Times New Roman" w:hAnsi="Times New Roman"/>
          <w:b w:val="0"/>
          <w:sz w:val="24"/>
        </w:rPr>
        <w:t>••••••••••••••••••••••••••••••••••••••••••••</w:t>
      </w:r>
    </w:p>
    <w:p>
      <w:pPr>
        <w:spacing w:after="0"/>
      </w:pPr>
      <w:r>
        <w:rPr>
          <w:rFonts w:ascii="Times New Roman" w:hAnsi="Times New Roman"/>
          <w:b w:val="0"/>
          <w:sz w:val="24"/>
        </w:rPr>
        <w:t>Cinematic:</w:t>
      </w:r>
    </w:p>
    <w:p>
      <w:pPr>
        <w:spacing w:after="0"/>
      </w:pPr>
      <w:r>
        <w:rPr>
          <w:rFonts w:ascii="Times New Roman" w:hAnsi="Times New Roman"/>
          <w:b w:val="0"/>
          <w:sz w:val="24"/>
        </w:rPr>
        <w:t>Gentleman walks out of the store with fruit, plays it cool, plays it relaxed; close-ups, sideways shots, "basta" at the end.</w:t>
      </w:r>
    </w:p>
    <w:p>
      <w:pPr>
        <w:spacing w:after="0"/>
      </w:pPr>
      <w:r>
        <w:rPr>
          <w:rFonts w:ascii="Times New Roman" w:hAnsi="Times New Roman"/>
          <w:b w:val="0"/>
          <w:sz w:val="24"/>
        </w:rPr>
        <w:t>A client comes into the store and throws the clothing on the counter or puts it down and says what he needs. Karl says it takes a week. The client asks why. Karl says it's very special and starts talking about it.</w:t>
      </w:r>
    </w:p>
    <w:p>
      <w:pPr>
        <w:spacing w:after="0"/>
      </w:pPr>
      <w:r>
        <w:rPr>
          <w:rFonts w:ascii="Times New Roman" w:hAnsi="Times New Roman"/>
          <w:b w:val="0"/>
          <w:sz w:val="24"/>
        </w:rPr>
        <w:t>Two well-dressed men walk through Freiburg and say, "Wow, what's he wearing? Wow, look at his shoes."</w:t>
      </w:r>
    </w:p>
    <w:p>
      <w:pPr>
        <w:spacing w:after="0"/>
      </w:pPr>
      <w:r>
        <w:rPr>
          <w:rFonts w:ascii="Times New Roman" w:hAnsi="Times New Roman"/>
          <w:b w:val="0"/>
          <w:sz w:val="24"/>
        </w:rPr>
        <w:t>••••••••••••••••••••••••••••••••••••••••••••</w:t>
      </w:r>
    </w:p>
    <w:p>
      <w:pPr>
        <w:spacing w:after="0"/>
      </w:pPr>
      <w:r>
        <w:rPr>
          <w:rFonts w:ascii="Times New Roman" w:hAnsi="Times New Roman"/>
          <w:b w:val="0"/>
          <w:sz w:val="24"/>
        </w:rPr>
        <w:t>Short-form video:</w:t>
      </w:r>
    </w:p>
    <w:p>
      <w:pPr>
        <w:spacing w:after="0"/>
      </w:pPr>
      <w:r>
        <w:rPr>
          <w:rFonts w:ascii="Times New Roman" w:hAnsi="Times New Roman"/>
          <w:b w:val="0"/>
          <w:sz w:val="24"/>
        </w:rPr>
        <w:t>Interesting single question, solid answer.</w:t>
      </w:r>
    </w:p>
    <w:p>
      <w:pPr>
        <w:spacing w:after="0"/>
      </w:pPr>
      <w:r>
        <w:rPr>
          <w:rFonts w:ascii="Times New Roman" w:hAnsi="Times New Roman"/>
          <w:b w:val="0"/>
          <w:sz w:val="24"/>
        </w:rPr>
        <w:t>••••••••••••••••••••••••••••••••••••••••••••</w:t>
      </w:r>
    </w:p>
    <w:p>
      <w:pPr>
        <w:spacing w:after="360"/>
      </w:pPr>
      <w:r>
        <w:rPr>
          <w:rFonts w:ascii="Times New Roman" w:hAnsi="Times New Roman"/>
          <w:b/>
          <w:sz w:val="24"/>
        </w:rPr>
        <w:t>Total: 11 ideas.</w:t>
      </w:r>
    </w:p>
    <w:p>
      <w:pPr>
        <w:spacing w:after="120"/>
      </w:pPr>
      <w:r>
        <w:rPr>
          <w:rFonts w:ascii="Times New Roman" w:hAnsi="Times New Roman"/>
          <w:b/>
          <w:sz w:val="28"/>
        </w:rPr>
        <w:t>7. Scripts, Voice-overs &amp; Questions for Karl and Julien</w:t>
      </w:r>
    </w:p>
    <w:p>
      <w:pPr>
        <w:spacing w:after="0"/>
      </w:pPr>
      <w:r>
        <w:rPr>
          <w:rFonts w:ascii="Times New Roman" w:hAnsi="Times New Roman"/>
          <w:b w:val="0"/>
          <w:sz w:val="24"/>
        </w:rPr>
        <w:t>Write scripts for talking:</w:t>
      </w:r>
    </w:p>
    <w:p>
      <w:pPr>
        <w:spacing w:after="0"/>
      </w:pPr>
      <w:r>
        <w:rPr>
          <w:rFonts w:ascii="Times New Roman" w:hAnsi="Times New Roman"/>
          <w:b w:val="0"/>
          <w:sz w:val="24"/>
        </w:rPr>
        <w:t>"Wait, stop, hold up, you see that outfit?</w:t>
      </w:r>
    </w:p>
    <w:p>
      <w:pPr>
        <w:spacing w:after="0"/>
      </w:pPr>
      <w:r>
        <w:rPr>
          <w:rFonts w:ascii="Times New Roman" w:hAnsi="Times New Roman"/>
          <w:b w:val="0"/>
          <w:sz w:val="24"/>
        </w:rPr>
        <w:t>How the shirt falls like that?</w:t>
      </w:r>
    </w:p>
    <w:p>
      <w:pPr>
        <w:spacing w:after="0"/>
      </w:pPr>
      <w:r>
        <w:rPr>
          <w:rFonts w:ascii="Times New Roman" w:hAnsi="Times New Roman"/>
          <w:b w:val="0"/>
          <w:sz w:val="24"/>
        </w:rPr>
        <w:t>Where is the jacket from?"</w:t>
      </w:r>
    </w:p>
    <w:p>
      <w:pPr>
        <w:spacing w:after="0"/>
      </w:pPr>
      <w:r>
        <w:rPr>
          <w:rFonts w:ascii="Times New Roman" w:hAnsi="Times New Roman"/>
          <w:b w:val="0"/>
          <w:sz w:val="24"/>
        </w:rPr>
        <w:t>••••••••••••••••••••••••••••••••••••••••••••</w:t>
      </w:r>
    </w:p>
    <w:p>
      <w:pPr>
        <w:spacing w:after="0"/>
      </w:pPr>
      <w:r>
        <w:rPr>
          <w:rFonts w:ascii="Times New Roman" w:hAnsi="Times New Roman"/>
          <w:b w:val="0"/>
          <w:sz w:val="24"/>
        </w:rPr>
        <w:t>Questions for Karl:</w:t>
      </w:r>
    </w:p>
    <w:p>
      <w:pPr>
        <w:spacing w:after="0"/>
      </w:pPr>
      <w:r>
        <w:rPr>
          <w:rFonts w:ascii="Times New Roman" w:hAnsi="Times New Roman"/>
          <w:b w:val="0"/>
          <w:sz w:val="24"/>
        </w:rPr>
        <w:t>Did you ever consider other names for the store?</w:t>
      </w:r>
    </w:p>
    <w:p>
      <w:pPr>
        <w:spacing w:after="0"/>
      </w:pPr>
      <w:r>
        <w:rPr>
          <w:rFonts w:ascii="Times New Roman" w:hAnsi="Times New Roman"/>
          <w:b w:val="0"/>
          <w:sz w:val="24"/>
        </w:rPr>
        <w:t>When did you decide to lead/open a menswear studio?</w:t>
      </w:r>
    </w:p>
    <w:p>
      <w:pPr>
        <w:spacing w:after="0"/>
      </w:pPr>
      <w:r>
        <w:rPr>
          <w:rFonts w:ascii="Times New Roman" w:hAnsi="Times New Roman"/>
          <w:b w:val="0"/>
          <w:sz w:val="24"/>
        </w:rPr>
        <w:t>An important etiquette rule no one talks about enough.</w:t>
      </w:r>
    </w:p>
    <w:p>
      <w:pPr>
        <w:spacing w:after="0"/>
      </w:pPr>
      <w:r>
        <w:rPr>
          <w:rFonts w:ascii="Times New Roman" w:hAnsi="Times New Roman"/>
          <w:b w:val="0"/>
          <w:sz w:val="24"/>
        </w:rPr>
        <w:t>Color formulas by Karl.</w:t>
      </w:r>
    </w:p>
    <w:p>
      <w:pPr>
        <w:spacing w:after="0"/>
      </w:pPr>
      <w:r>
        <w:rPr>
          <w:rFonts w:ascii="Times New Roman" w:hAnsi="Times New Roman"/>
          <w:b w:val="0"/>
          <w:sz w:val="24"/>
        </w:rPr>
        <w:t>••••••••••••••••••••••••••••••••••••••••••••</w:t>
      </w:r>
    </w:p>
    <w:p>
      <w:pPr>
        <w:spacing w:after="0"/>
      </w:pPr>
      <w:r>
        <w:rPr>
          <w:rFonts w:ascii="Times New Roman" w:hAnsi="Times New Roman"/>
          <w:b w:val="0"/>
          <w:sz w:val="24"/>
        </w:rPr>
        <w:t>Questions for Julien:</w:t>
      </w:r>
    </w:p>
    <w:p>
      <w:pPr>
        <w:spacing w:after="0"/>
      </w:pPr>
      <w:r>
        <w:rPr>
          <w:rFonts w:ascii="Times New Roman" w:hAnsi="Times New Roman"/>
          <w:b w:val="0"/>
          <w:sz w:val="24"/>
        </w:rPr>
        <w:t>••••••••••••••••••••••••••••••••••••••••••••</w:t>
      </w:r>
    </w:p>
    <w:p>
      <w:pPr>
        <w:spacing w:after="0"/>
      </w:pPr>
      <w:r>
        <w:rPr>
          <w:rFonts w:ascii="Times New Roman" w:hAnsi="Times New Roman"/>
          <w:b w:val="0"/>
          <w:sz w:val="24"/>
        </w:rPr>
        <w:t>Scripts &amp; speech:</w:t>
      </w:r>
    </w:p>
    <w:p>
      <w:pPr>
        <w:spacing w:after="0"/>
      </w:pPr>
      <w:r>
        <w:rPr>
          <w:rFonts w:ascii="Times New Roman" w:hAnsi="Times New Roman"/>
          <w:b w:val="0"/>
          <w:sz w:val="24"/>
        </w:rPr>
        <w:t>Which voice memos I need to record from Karl, for which video.</w:t>
      </w:r>
    </w:p>
    <w:p>
      <w:pPr>
        <w:spacing w:after="0"/>
      </w:pPr>
      <w:r>
        <w:rPr>
          <w:rFonts w:ascii="Times New Roman" w:hAnsi="Times New Roman"/>
          <w:b w:val="0"/>
          <w:sz w:val="24"/>
        </w:rPr>
        <w:t>••••••••••••••••••••••••••••••••••••••••••••</w:t>
      </w:r>
    </w:p>
    <w:p>
      <w:pPr>
        <w:spacing w:after="0"/>
      </w:pPr>
      <w:r>
        <w:rPr>
          <w:rFonts w:ascii="Times New Roman" w:hAnsi="Times New Roman"/>
          <w:b w:val="0"/>
          <w:sz w:val="24"/>
        </w:rPr>
        <w:t>Some scripts:</w:t>
      </w:r>
    </w:p>
    <w:p>
      <w:pPr>
        <w:spacing w:after="0"/>
      </w:pPr>
      <w:r>
        <w:rPr>
          <w:rFonts w:ascii="Times New Roman" w:hAnsi="Times New Roman"/>
          <w:b w:val="0"/>
          <w:sz w:val="24"/>
        </w:rPr>
        <w:t>I always start my day with…</w:t>
      </w:r>
    </w:p>
    <w:p>
      <w:pPr>
        <w:spacing w:after="0"/>
      </w:pPr>
      <w:r>
        <w:rPr>
          <w:rFonts w:ascii="Times New Roman" w:hAnsi="Times New Roman"/>
          <w:b w:val="0"/>
          <w:sz w:val="24"/>
        </w:rPr>
        <w:t>I think some people come to us because…</w:t>
      </w:r>
    </w:p>
    <w:p>
      <w:pPr>
        <w:spacing w:after="0"/>
      </w:pPr>
      <w:r>
        <w:rPr>
          <w:rFonts w:ascii="Times New Roman" w:hAnsi="Times New Roman"/>
          <w:b w:val="0"/>
          <w:sz w:val="24"/>
        </w:rPr>
        <w:t>Sometimes all you need is…</w:t>
      </w:r>
    </w:p>
    <w:p>
      <w:pPr>
        <w:spacing w:after="0"/>
      </w:pPr>
      <w:r>
        <w:rPr>
          <w:rFonts w:ascii="Times New Roman" w:hAnsi="Times New Roman"/>
          <w:b w:val="0"/>
          <w:sz w:val="24"/>
        </w:rPr>
        <w:t>Shots to film: walking into the store, pouring a drink, clients in the store, greeting each other, drinking the coffee, ongoing conversations.</w:t>
      </w:r>
    </w:p>
    <w:p>
      <w:pPr>
        <w:spacing w:after="0"/>
      </w:pPr>
      <w:r>
        <w:rPr>
          <w:rFonts w:ascii="Times New Roman" w:hAnsi="Times New Roman"/>
          <w:b w:val="0"/>
          <w:sz w:val="24"/>
        </w:rPr>
        <w:t>Do an example with me as one script:</w:t>
      </w:r>
    </w:p>
    <w:p>
      <w:pPr>
        <w:spacing w:after="0"/>
      </w:pPr>
      <w:r>
        <w:rPr>
          <w:rFonts w:ascii="Times New Roman" w:hAnsi="Times New Roman"/>
          <w:b w:val="0"/>
          <w:sz w:val="24"/>
        </w:rPr>
        <w:t>"This is Júlia. She matches her … to her …"</w:t>
      </w:r>
    </w:p>
    <w:p>
      <w:pPr>
        <w:spacing w:after="0"/>
      </w:pPr>
      <w:r>
        <w:rPr>
          <w:rFonts w:ascii="Times New Roman" w:hAnsi="Times New Roman"/>
          <w:b w:val="0"/>
          <w:sz w:val="24"/>
        </w:rPr>
        <w:t>••••••••••••••••••••••••••••••••••••••••••••</w:t>
      </w:r>
    </w:p>
    <w:p>
      <w:pPr>
        <w:spacing w:after="0"/>
      </w:pPr>
      <w:r>
        <w:rPr>
          <w:rFonts w:ascii="Times New Roman" w:hAnsi="Times New Roman"/>
          <w:b w:val="0"/>
          <w:sz w:val="24"/>
        </w:rPr>
        <w:t>Karl:</w:t>
      </w:r>
    </w:p>
    <w:p>
      <w:pPr>
        <w:spacing w:after="0"/>
      </w:pPr>
      <w:r>
        <w:rPr>
          <w:rFonts w:ascii="Times New Roman" w:hAnsi="Times New Roman"/>
          <w:b w:val="0"/>
          <w:sz w:val="24"/>
        </w:rPr>
        <w:t>"I want to talk about this jacket."</w:t>
      </w:r>
    </w:p>
    <w:p>
      <w:pPr>
        <w:spacing w:after="0"/>
      </w:pPr>
      <w:r>
        <w:rPr>
          <w:rFonts w:ascii="Times New Roman" w:hAnsi="Times New Roman"/>
          <w:b w:val="0"/>
          <w:sz w:val="24"/>
        </w:rPr>
        <w:t>(Voice-over, maybe a fun fact at the end, plus close-up shots of the jacket and the jacket worn.)</w:t>
      </w:r>
    </w:p>
    <w:p>
      <w:pPr>
        <w:spacing w:after="0"/>
      </w:pPr>
      <w:r>
        <w:rPr>
          <w:rFonts w:ascii="Times New Roman" w:hAnsi="Times New Roman"/>
          <w:b w:val="0"/>
          <w:sz w:val="24"/>
        </w:rPr>
        <w:t>••••••••••••••••••••••••••••••••••••••••••••</w:t>
      </w:r>
    </w:p>
    <w:p>
      <w:pPr>
        <w:spacing w:after="0"/>
      </w:pPr>
      <w:r>
        <w:rPr>
          <w:rFonts w:ascii="Times New Roman" w:hAnsi="Times New Roman"/>
          <w:b w:val="0"/>
          <w:sz w:val="24"/>
        </w:rPr>
        <w:t>"Simplest ways to improve your look."</w:t>
      </w:r>
    </w:p>
    <w:p>
      <w:pPr>
        <w:spacing w:after="0"/>
      </w:pPr>
      <w:r>
        <w:rPr>
          <w:rFonts w:ascii="Times New Roman" w:hAnsi="Times New Roman"/>
          <w:b w:val="0"/>
          <w:sz w:val="24"/>
        </w:rPr>
        <w:t>••••••••••••••••••••••••••••••••••••••••••••</w:t>
      </w:r>
    </w:p>
    <w:p>
      <w:pPr>
        <w:spacing w:after="0"/>
      </w:pPr>
      <w:r>
        <w:rPr>
          <w:rFonts w:ascii="Times New Roman" w:hAnsi="Times New Roman"/>
          <w:b w:val="0"/>
          <w:sz w:val="24"/>
        </w:rPr>
        <w:t>"You know what's beautiful? A simple life. In a world obsessed with more money, more likes, more everything, it's easy to forget the beauty of less."</w:t>
      </w:r>
    </w:p>
    <w:p>
      <w:pPr>
        <w:spacing w:after="0"/>
      </w:pPr>
      <w:r>
        <w:rPr>
          <w:rFonts w:ascii="Times New Roman" w:hAnsi="Times New Roman"/>
          <w:b w:val="0"/>
          <w:sz w:val="24"/>
        </w:rPr>
        <w:t>Ask ChatGPT to generate more of these.</w:t>
      </w:r>
    </w:p>
    <w:p>
      <w:pPr>
        <w:spacing w:after="0"/>
      </w:pPr>
      <w:r>
        <w:rPr>
          <w:rFonts w:ascii="Times New Roman" w:hAnsi="Times New Roman"/>
          <w:b w:val="0"/>
          <w:sz w:val="24"/>
        </w:rPr>
        <w:t>••••••••••••••••••••••••••••••••••••••••••••</w:t>
      </w:r>
    </w:p>
    <w:p>
      <w:pPr>
        <w:spacing w:after="0"/>
      </w:pPr>
      <w:r>
        <w:rPr>
          <w:rFonts w:ascii="Times New Roman" w:hAnsi="Times New Roman"/>
          <w:b w:val="0"/>
          <w:sz w:val="24"/>
        </w:rPr>
        <w:t>How to greet properly at CN.</w:t>
      </w:r>
    </w:p>
    <w:p>
      <w:pPr>
        <w:spacing w:after="0"/>
      </w:pPr>
      <w:r>
        <w:rPr>
          <w:rFonts w:ascii="Times New Roman" w:hAnsi="Times New Roman"/>
          <w:b w:val="0"/>
          <w:sz w:val="24"/>
        </w:rPr>
        <w:t>••••••••••••••••••••••••••••••••••••••••••••</w:t>
      </w:r>
    </w:p>
    <w:p>
      <w:pPr>
        <w:spacing w:after="0"/>
      </w:pPr>
      <w:r>
        <w:rPr>
          <w:rFonts w:ascii="Times New Roman" w:hAnsi="Times New Roman"/>
          <w:b w:val="0"/>
          <w:sz w:val="24"/>
        </w:rPr>
        <w:t>Die Schritte:</w:t>
      </w:r>
    </w:p>
    <w:p>
      <w:pPr>
        <w:spacing w:after="0"/>
      </w:pPr>
      <w:r>
        <w:rPr>
          <w:rFonts w:ascii="Times New Roman" w:hAnsi="Times New Roman"/>
          <w:b w:val="0"/>
          <w:sz w:val="24"/>
        </w:rPr>
        <w:t>Schritt 1: …</w:t>
      </w:r>
    </w:p>
    <w:p>
      <w:pPr>
        <w:spacing w:after="0"/>
      </w:pPr>
      <w:r>
        <w:rPr>
          <w:rFonts w:ascii="Times New Roman" w:hAnsi="Times New Roman"/>
          <w:b w:val="0"/>
          <w:sz w:val="24"/>
        </w:rPr>
        <w:t>Schritt 2: Lass dich vermessen.</w:t>
      </w:r>
    </w:p>
    <w:p>
      <w:pPr>
        <w:spacing w:after="0"/>
      </w:pPr>
      <w:r>
        <w:rPr>
          <w:rFonts w:ascii="Times New Roman" w:hAnsi="Times New Roman"/>
          <w:b w:val="0"/>
          <w:sz w:val="24"/>
        </w:rPr>
        <w:t>Schritt 3: Wähle deinen Favoriten aus einer Auswahl von …</w:t>
      </w:r>
    </w:p>
    <w:p>
      <w:pPr>
        <w:spacing w:after="0"/>
      </w:pPr>
      <w:r>
        <w:rPr>
          <w:rFonts w:ascii="Times New Roman" w:hAnsi="Times New Roman"/>
          <w:b w:val="0"/>
          <w:sz w:val="24"/>
        </w:rPr>
        <w:t>Schritt 4: Warten.</w:t>
      </w:r>
    </w:p>
    <w:p>
      <w:pPr>
        <w:spacing w:after="0"/>
      </w:pPr>
      <w:r>
        <w:rPr>
          <w:rFonts w:ascii="Times New Roman" w:hAnsi="Times New Roman"/>
          <w:b w:val="0"/>
          <w:sz w:val="24"/>
        </w:rPr>
        <w:t>Schritt 5: Abholen.</w:t>
      </w:r>
    </w:p>
    <w:p>
      <w:pPr>
        <w:spacing w:after="0"/>
      </w:pPr>
      <w:r>
        <w:rPr>
          <w:rFonts w:ascii="Times New Roman" w:hAnsi="Times New Roman"/>
          <w:b w:val="0"/>
          <w:sz w:val="24"/>
        </w:rPr>
        <w:t>••••••••••••••••••••••••••••••••••••••••••••</w:t>
      </w:r>
    </w:p>
    <w:p>
      <w:pPr>
        <w:spacing w:after="360"/>
      </w:pPr>
      <w:r>
        <w:rPr>
          <w:rFonts w:ascii="Times New Roman" w:hAnsi="Times New Roman"/>
          <w:b/>
          <w:sz w:val="24"/>
        </w:rPr>
        <w:t>Total: 10 ideas.</w:t>
      </w:r>
    </w:p>
    <w:p>
      <w:pPr>
        <w:spacing w:after="120"/>
      </w:pPr>
      <w:r>
        <w:rPr>
          <w:rFonts w:ascii="Times New Roman" w:hAnsi="Times New Roman"/>
          <w:b/>
          <w:sz w:val="28"/>
        </w:rPr>
        <w:t>8. Tutorials &amp; Style Education</w:t>
      </w:r>
    </w:p>
    <w:p>
      <w:pPr>
        <w:spacing w:after="0"/>
      </w:pPr>
      <w:r>
        <w:rPr>
          <w:rFonts w:ascii="Times New Roman" w:hAnsi="Times New Roman"/>
          <w:b w:val="0"/>
          <w:sz w:val="24"/>
        </w:rPr>
        <w:t>Tutorials, how to:</w:t>
      </w:r>
    </w:p>
    <w:p>
      <w:pPr>
        <w:spacing w:after="0"/>
      </w:pPr>
      <w:r>
        <w:rPr>
          <w:rFonts w:ascii="Times New Roman" w:hAnsi="Times New Roman"/>
          <w:b w:val="0"/>
          <w:sz w:val="24"/>
        </w:rPr>
        <w:t>Tie slowly again.</w:t>
      </w:r>
    </w:p>
    <w:p>
      <w:pPr>
        <w:spacing w:after="0"/>
      </w:pPr>
      <w:r>
        <w:rPr>
          <w:rFonts w:ascii="Times New Roman" w:hAnsi="Times New Roman"/>
          <w:b w:val="0"/>
          <w:sz w:val="24"/>
        </w:rPr>
        <w:t>Roll sleeves.</w:t>
      </w:r>
    </w:p>
    <w:p>
      <w:pPr>
        <w:spacing w:after="0"/>
      </w:pPr>
      <w:r>
        <w:rPr>
          <w:rFonts w:ascii="Times New Roman" w:hAnsi="Times New Roman"/>
          <w:b w:val="0"/>
          <w:sz w:val="24"/>
        </w:rPr>
        <w:t>Make simple outfits look elegant.</w:t>
      </w:r>
    </w:p>
    <w:p>
      <w:pPr>
        <w:spacing w:after="0"/>
      </w:pPr>
      <w:r>
        <w:rPr>
          <w:rFonts w:ascii="Times New Roman" w:hAnsi="Times New Roman"/>
          <w:b w:val="0"/>
          <w:sz w:val="24"/>
        </w:rPr>
        <w:t>Fold a pocket square.</w:t>
      </w:r>
    </w:p>
    <w:p>
      <w:pPr>
        <w:spacing w:after="0"/>
      </w:pPr>
      <w:r>
        <w:rPr>
          <w:rFonts w:ascii="Times New Roman" w:hAnsi="Times New Roman"/>
          <w:b w:val="0"/>
          <w:sz w:val="24"/>
        </w:rPr>
        <w:t>3 ways to tie a tie.</w:t>
      </w:r>
    </w:p>
    <w:p>
      <w:pPr>
        <w:spacing w:after="0"/>
      </w:pPr>
      <w:r>
        <w:rPr>
          <w:rFonts w:ascii="Times New Roman" w:hAnsi="Times New Roman"/>
          <w:b w:val="0"/>
          <w:sz w:val="24"/>
        </w:rPr>
        <w:t>••••••••••••••••••••••••••••••••••••••••••••</w:t>
      </w:r>
    </w:p>
    <w:p>
      <w:pPr>
        <w:spacing w:after="0"/>
      </w:pPr>
      <w:r>
        <w:rPr>
          <w:rFonts w:ascii="Times New Roman" w:hAnsi="Times New Roman"/>
          <w:b w:val="0"/>
          <w:sz w:val="24"/>
        </w:rPr>
        <w:t>Same outfit: before vs. after</w:t>
      </w:r>
    </w:p>
    <w:p>
      <w:pPr>
        <w:spacing w:after="0"/>
      </w:pPr>
      <w:r>
        <w:rPr>
          <w:rFonts w:ascii="Times New Roman" w:hAnsi="Times New Roman"/>
          <w:b w:val="0"/>
          <w:sz w:val="24"/>
        </w:rPr>
        <w:t>(with accessories/jacket/tuck/etc.)</w:t>
      </w:r>
    </w:p>
    <w:p>
      <w:pPr>
        <w:spacing w:after="0"/>
      </w:pPr>
      <w:r>
        <w:rPr>
          <w:rFonts w:ascii="Times New Roman" w:hAnsi="Times New Roman"/>
          <w:b w:val="0"/>
          <w:sz w:val="24"/>
        </w:rPr>
        <w:t>••••••••••••••••••••••••••••••••••••••••••••</w:t>
      </w:r>
    </w:p>
    <w:p>
      <w:pPr>
        <w:spacing w:after="0"/>
      </w:pPr>
      <w:r>
        <w:rPr>
          <w:rFonts w:ascii="Times New Roman" w:hAnsi="Times New Roman"/>
          <w:b w:val="0"/>
          <w:sz w:val="24"/>
        </w:rPr>
        <w:t>3 mistakes men make with suits.</w:t>
      </w:r>
    </w:p>
    <w:p>
      <w:pPr>
        <w:spacing w:after="0"/>
      </w:pPr>
      <w:r>
        <w:rPr>
          <w:rFonts w:ascii="Times New Roman" w:hAnsi="Times New Roman"/>
          <w:b w:val="0"/>
          <w:sz w:val="24"/>
        </w:rPr>
        <w:t>••••••••••••••••••••••••••••••••••••••••••••</w:t>
      </w:r>
    </w:p>
    <w:p>
      <w:pPr>
        <w:spacing w:after="0"/>
      </w:pPr>
      <w:r>
        <w:rPr>
          <w:rFonts w:ascii="Times New Roman" w:hAnsi="Times New Roman"/>
          <w:b w:val="0"/>
          <w:sz w:val="24"/>
        </w:rPr>
        <w:t>The color combination that almost always works.</w:t>
      </w:r>
    </w:p>
    <w:p>
      <w:pPr>
        <w:spacing w:after="0"/>
      </w:pPr>
      <w:r>
        <w:rPr>
          <w:rFonts w:ascii="Times New Roman" w:hAnsi="Times New Roman"/>
          <w:b w:val="0"/>
          <w:sz w:val="24"/>
        </w:rPr>
        <w:t>••••••••••••••••••••••••••••••••••••••••••••</w:t>
      </w:r>
    </w:p>
    <w:p>
      <w:pPr>
        <w:spacing w:after="0"/>
      </w:pPr>
      <w:r>
        <w:rPr>
          <w:rFonts w:ascii="Times New Roman" w:hAnsi="Times New Roman"/>
          <w:b w:val="0"/>
          <w:sz w:val="24"/>
        </w:rPr>
        <w:t>The mistake most men make when buying suits.</w:t>
      </w:r>
    </w:p>
    <w:p>
      <w:pPr>
        <w:spacing w:after="0"/>
      </w:pPr>
      <w:r>
        <w:rPr>
          <w:rFonts w:ascii="Times New Roman" w:hAnsi="Times New Roman"/>
          <w:b w:val="0"/>
          <w:sz w:val="24"/>
        </w:rPr>
        <w:t>••••••••••••••••••••••••••••••••••••••••••••</w:t>
      </w:r>
    </w:p>
    <w:p>
      <w:pPr>
        <w:spacing w:after="0"/>
      </w:pPr>
      <w:r>
        <w:rPr>
          <w:rFonts w:ascii="Times New Roman" w:hAnsi="Times New Roman"/>
          <w:b w:val="0"/>
          <w:sz w:val="24"/>
        </w:rPr>
        <w:t>Why some men always look elegant:</w:t>
      </w:r>
    </w:p>
    <w:p>
      <w:pPr>
        <w:spacing w:after="0"/>
      </w:pPr>
      <w:r>
        <w:rPr>
          <w:rFonts w:ascii="Times New Roman" w:hAnsi="Times New Roman"/>
          <w:b w:val="0"/>
          <w:sz w:val="24"/>
        </w:rPr>
        <w:t>It's rarely about trends.</w:t>
      </w:r>
    </w:p>
    <w:p>
      <w:pPr>
        <w:spacing w:after="0"/>
      </w:pPr>
      <w:r>
        <w:rPr>
          <w:rFonts w:ascii="Times New Roman" w:hAnsi="Times New Roman"/>
          <w:b w:val="0"/>
          <w:sz w:val="24"/>
        </w:rPr>
        <w:t>Most well-dressed men know their proportions, repeat what suits them, buy slower, and care about fit more than logos.</w:t>
      </w:r>
    </w:p>
    <w:p>
      <w:pPr>
        <w:spacing w:after="0"/>
      </w:pPr>
      <w:r>
        <w:rPr>
          <w:rFonts w:ascii="Times New Roman" w:hAnsi="Times New Roman"/>
          <w:b w:val="0"/>
          <w:sz w:val="24"/>
        </w:rPr>
        <w:t>••••••••••••••••••••••••••••••••••••••••••••</w:t>
      </w:r>
    </w:p>
    <w:p>
      <w:pPr>
        <w:spacing w:after="0"/>
      </w:pPr>
      <w:r>
        <w:rPr>
          <w:rFonts w:ascii="Times New Roman" w:hAnsi="Times New Roman"/>
          <w:b w:val="0"/>
          <w:sz w:val="24"/>
        </w:rPr>
        <w:t>Pattentasche: der Unterschied.</w:t>
      </w:r>
    </w:p>
    <w:p>
      <w:pPr>
        <w:spacing w:after="0"/>
      </w:pPr>
      <w:r>
        <w:rPr>
          <w:rFonts w:ascii="Times New Roman" w:hAnsi="Times New Roman"/>
          <w:b w:val="0"/>
          <w:sz w:val="24"/>
        </w:rPr>
        <w:t>••••••••••••••••••••••••••••••••••••••••••••</w:t>
      </w:r>
    </w:p>
    <w:p>
      <w:pPr>
        <w:spacing w:after="360"/>
      </w:pPr>
      <w:r>
        <w:rPr>
          <w:rFonts w:ascii="Times New Roman" w:hAnsi="Times New Roman"/>
          <w:b/>
          <w:sz w:val="24"/>
        </w:rPr>
        <w:t>Total: 7 ideas.</w:t>
      </w:r>
    </w:p>
    <w:p>
      <w:pPr>
        <w:spacing w:after="120"/>
      </w:pPr>
      <w:r>
        <w:rPr>
          <w:rFonts w:ascii="Times New Roman" w:hAnsi="Times New Roman"/>
          <w:b/>
          <w:sz w:val="28"/>
        </w:rPr>
        <w:t>9. Photo Posts &amp; Shoot Planning</w:t>
      </w:r>
    </w:p>
    <w:p>
      <w:pPr>
        <w:spacing w:after="0"/>
      </w:pPr>
      <w:r>
        <w:rPr>
          <w:rFonts w:ascii="Times New Roman" w:hAnsi="Times New Roman"/>
          <w:b w:val="0"/>
          <w:sz w:val="24"/>
        </w:rPr>
        <w:t>Post: different outfits in plain, pale colours at the Freiburger Münster; photograph the statues as well. Source: Wood Wood.</w:t>
      </w:r>
    </w:p>
    <w:p>
      <w:pPr>
        <w:spacing w:after="0"/>
      </w:pPr>
      <w:r>
        <w:rPr>
          <w:rFonts w:ascii="Times New Roman" w:hAnsi="Times New Roman"/>
          <w:b w:val="0"/>
          <w:sz w:val="24"/>
        </w:rPr>
        <w:t>••••••••••••••••••••••••••••••••••••••••••••</w:t>
      </w:r>
    </w:p>
    <w:p>
      <w:pPr>
        <w:spacing w:after="0"/>
      </w:pPr>
      <w:r>
        <w:rPr>
          <w:rFonts w:ascii="Times New Roman" w:hAnsi="Times New Roman"/>
          <w:b w:val="0"/>
          <w:sz w:val="24"/>
        </w:rPr>
        <w:t>Post:</w:t>
      </w:r>
    </w:p>
    <w:p>
      <w:pPr>
        <w:spacing w:after="0"/>
      </w:pPr>
      <w:r>
        <w:rPr>
          <w:rFonts w:ascii="Times New Roman" w:hAnsi="Times New Roman"/>
          <w:b w:val="0"/>
          <w:sz w:val="24"/>
        </w:rPr>
        <w:t>Slide 1: model eating something.</w:t>
      </w:r>
    </w:p>
    <w:p>
      <w:pPr>
        <w:spacing w:after="0"/>
      </w:pPr>
      <w:r>
        <w:rPr>
          <w:rFonts w:ascii="Times New Roman" w:hAnsi="Times New Roman"/>
          <w:b w:val="0"/>
          <w:sz w:val="24"/>
        </w:rPr>
        <w:t>Slide 2: from far away, dull outfit, he turns once slowly.</w:t>
      </w:r>
    </w:p>
    <w:p>
      <w:pPr>
        <w:spacing w:after="0"/>
      </w:pPr>
      <w:r>
        <w:rPr>
          <w:rFonts w:ascii="Times New Roman" w:hAnsi="Times New Roman"/>
          <w:b w:val="0"/>
          <w:sz w:val="24"/>
        </w:rPr>
        <w:t>Slide 3: just the back, closer and sharper.</w:t>
      </w:r>
    </w:p>
    <w:p>
      <w:pPr>
        <w:spacing w:after="0"/>
      </w:pPr>
      <w:r>
        <w:rPr>
          <w:rFonts w:ascii="Times New Roman" w:hAnsi="Times New Roman"/>
          <w:b w:val="0"/>
          <w:sz w:val="24"/>
        </w:rPr>
        <w:t>Slide 4: one piece open on the floor.</w:t>
      </w:r>
    </w:p>
    <w:p>
      <w:pPr>
        <w:spacing w:after="0"/>
      </w:pPr>
      <w:r>
        <w:rPr>
          <w:rFonts w:ascii="Times New Roman" w:hAnsi="Times New Roman"/>
          <w:b w:val="0"/>
          <w:sz w:val="24"/>
        </w:rPr>
        <w:t>••••••••••••••••••••••••••••••••••••••••••••</w:t>
      </w:r>
    </w:p>
    <w:p>
      <w:pPr>
        <w:spacing w:after="0"/>
      </w:pPr>
      <w:r>
        <w:rPr>
          <w:rFonts w:ascii="Times New Roman" w:hAnsi="Times New Roman"/>
          <w:b w:val="0"/>
          <w:sz w:val="24"/>
        </w:rPr>
        <w:t>Post: 4 square, clean images of a jacket (front, back collar, sideways with hand in pocket, sideways again).</w:t>
      </w:r>
    </w:p>
    <w:p>
      <w:pPr>
        <w:spacing w:after="0"/>
      </w:pPr>
      <w:r>
        <w:rPr>
          <w:rFonts w:ascii="Times New Roman" w:hAnsi="Times New Roman"/>
          <w:b w:val="0"/>
          <w:sz w:val="24"/>
        </w:rPr>
        <w:t>••••••••••••••••••••••••••••••••••••••••••••</w:t>
      </w:r>
    </w:p>
    <w:p>
      <w:pPr>
        <w:spacing w:after="0"/>
      </w:pPr>
      <w:r>
        <w:rPr>
          <w:rFonts w:ascii="Times New Roman" w:hAnsi="Times New Roman"/>
          <w:b w:val="0"/>
          <w:sz w:val="24"/>
        </w:rPr>
        <w:t>Post: jaqueta de vários formatos, usando. Source: Barbour.</w:t>
      </w:r>
    </w:p>
    <w:p>
      <w:pPr>
        <w:spacing w:after="0"/>
      </w:pPr>
      <w:r>
        <w:rPr>
          <w:rFonts w:ascii="Times New Roman" w:hAnsi="Times New Roman"/>
          <w:b w:val="0"/>
          <w:sz w:val="24"/>
        </w:rPr>
        <w:t>••••••••••••••••••••••••••••••••••••••••••••</w:t>
      </w:r>
    </w:p>
    <w:p>
      <w:pPr>
        <w:spacing w:after="0"/>
      </w:pPr>
      <w:r>
        <w:rPr>
          <w:rFonts w:ascii="Times New Roman" w:hAnsi="Times New Roman"/>
          <w:b w:val="0"/>
          <w:sz w:val="24"/>
        </w:rPr>
        <w:t>Post:</w:t>
      </w:r>
    </w:p>
    <w:p>
      <w:pPr>
        <w:spacing w:after="0"/>
      </w:pPr>
      <w:r>
        <w:rPr>
          <w:rFonts w:ascii="Times New Roman" w:hAnsi="Times New Roman"/>
          <w:b w:val="0"/>
          <w:sz w:val="24"/>
        </w:rPr>
        <w:t>Slide 1: location in motion, with words describing the visible objects or elements.</w:t>
      </w:r>
    </w:p>
    <w:p>
      <w:pPr>
        <w:spacing w:after="0"/>
      </w:pPr>
      <w:r>
        <w:rPr>
          <w:rFonts w:ascii="Times New Roman" w:hAnsi="Times New Roman"/>
          <w:b w:val="0"/>
          <w:sz w:val="24"/>
        </w:rPr>
        <w:t>Slide 2: place inside at the bar, in movement.</w:t>
      </w:r>
    </w:p>
    <w:p>
      <w:pPr>
        <w:spacing w:after="0"/>
      </w:pPr>
      <w:r>
        <w:rPr>
          <w:rFonts w:ascii="Times New Roman" w:hAnsi="Times New Roman"/>
          <w:b w:val="0"/>
          <w:sz w:val="24"/>
        </w:rPr>
        <w:t>Slide 3: two people talking, and coffee.</w:t>
      </w:r>
    </w:p>
    <w:p>
      <w:pPr>
        <w:spacing w:after="0"/>
      </w:pPr>
      <w:r>
        <w:rPr>
          <w:rFonts w:ascii="Times New Roman" w:hAnsi="Times New Roman"/>
          <w:b w:val="0"/>
          <w:sz w:val="24"/>
        </w:rPr>
        <w:t>Slide 4: people trying on clothes.</w:t>
      </w:r>
    </w:p>
    <w:p>
      <w:pPr>
        <w:spacing w:after="0"/>
      </w:pPr>
      <w:r>
        <w:rPr>
          <w:rFonts w:ascii="Times New Roman" w:hAnsi="Times New Roman"/>
          <w:b w:val="0"/>
          <w:sz w:val="24"/>
        </w:rPr>
        <w:t>Slide 5: people coming into the store happy.</w:t>
      </w:r>
    </w:p>
    <w:p>
      <w:pPr>
        <w:spacing w:after="0"/>
      </w:pPr>
      <w:r>
        <w:rPr>
          <w:rFonts w:ascii="Times New Roman" w:hAnsi="Times New Roman"/>
          <w:b w:val="0"/>
          <w:sz w:val="24"/>
        </w:rPr>
        <w:t>Slide 6: looking out from the inside.</w:t>
      </w:r>
    </w:p>
    <w:p>
      <w:pPr>
        <w:spacing w:after="0"/>
      </w:pPr>
      <w:r>
        <w:rPr>
          <w:rFonts w:ascii="Times New Roman" w:hAnsi="Times New Roman"/>
          <w:b w:val="0"/>
          <w:sz w:val="24"/>
        </w:rPr>
        <w:t>Slide 7: a drink being poured.</w:t>
      </w:r>
    </w:p>
    <w:p>
      <w:pPr>
        <w:spacing w:after="0"/>
      </w:pPr>
      <w:r>
        <w:rPr>
          <w:rFonts w:ascii="Times New Roman" w:hAnsi="Times New Roman"/>
          <w:b w:val="0"/>
          <w:sz w:val="24"/>
        </w:rPr>
        <w:t>Slide 8: mirror reflection.</w:t>
      </w:r>
    </w:p>
    <w:p>
      <w:pPr>
        <w:spacing w:after="0"/>
      </w:pPr>
      <w:r>
        <w:rPr>
          <w:rFonts w:ascii="Times New Roman" w:hAnsi="Times New Roman"/>
          <w:b w:val="0"/>
          <w:sz w:val="24"/>
        </w:rPr>
        <w:t>Slide 9: …</w:t>
      </w:r>
    </w:p>
    <w:p>
      <w:pPr>
        <w:spacing w:after="0"/>
      </w:pPr>
      <w:r>
        <w:rPr>
          <w:rFonts w:ascii="Times New Roman" w:hAnsi="Times New Roman"/>
          <w:b w:val="0"/>
          <w:sz w:val="24"/>
        </w:rPr>
        <w:t>••••••••••••••••••••••••••••••••••••••••••••</w:t>
      </w:r>
    </w:p>
    <w:p>
      <w:pPr>
        <w:spacing w:after="0"/>
      </w:pPr>
      <w:r>
        <w:rPr>
          <w:rFonts w:ascii="Times New Roman" w:hAnsi="Times New Roman"/>
          <w:b w:val="0"/>
          <w:sz w:val="24"/>
        </w:rPr>
        <w:t>Post:</w:t>
      </w:r>
    </w:p>
    <w:p>
      <w:pPr>
        <w:spacing w:after="0"/>
      </w:pPr>
      <w:r>
        <w:rPr>
          <w:rFonts w:ascii="Times New Roman" w:hAnsi="Times New Roman"/>
          <w:b w:val="0"/>
          <w:sz w:val="24"/>
        </w:rPr>
        <w:t>Slide 1: someone drinking a coffee.</w:t>
      </w:r>
    </w:p>
    <w:p>
      <w:pPr>
        <w:spacing w:after="0"/>
      </w:pPr>
      <w:r>
        <w:rPr>
          <w:rFonts w:ascii="Times New Roman" w:hAnsi="Times New Roman"/>
          <w:b w:val="0"/>
          <w:sz w:val="24"/>
        </w:rPr>
        <w:t>Slide 2: top view, looking down onto the coffee.</w:t>
      </w:r>
    </w:p>
    <w:p>
      <w:pPr>
        <w:spacing w:after="0"/>
      </w:pPr>
      <w:r>
        <w:rPr>
          <w:rFonts w:ascii="Times New Roman" w:hAnsi="Times New Roman"/>
          <w:b w:val="0"/>
          <w:sz w:val="24"/>
        </w:rPr>
        <w:t>Slide 3: from the front, closer up.</w:t>
      </w:r>
    </w:p>
    <w:p>
      <w:pPr>
        <w:spacing w:after="0"/>
      </w:pPr>
      <w:r>
        <w:rPr>
          <w:rFonts w:ascii="Times New Roman" w:hAnsi="Times New Roman"/>
          <w:b w:val="0"/>
          <w:sz w:val="24"/>
        </w:rPr>
        <w:t>Slide 4: outfits folded with written notes.</w:t>
      </w:r>
    </w:p>
    <w:p>
      <w:pPr>
        <w:spacing w:after="0"/>
      </w:pPr>
      <w:r>
        <w:rPr>
          <w:rFonts w:ascii="Times New Roman" w:hAnsi="Times New Roman"/>
          <w:b w:val="0"/>
          <w:sz w:val="24"/>
        </w:rPr>
        <w:t>Slide 5: hand on leg, men's position.</w:t>
      </w:r>
    </w:p>
    <w:p>
      <w:pPr>
        <w:spacing w:after="0"/>
      </w:pPr>
      <w:r>
        <w:rPr>
          <w:rFonts w:ascii="Times New Roman" w:hAnsi="Times New Roman"/>
          <w:b w:val="0"/>
          <w:sz w:val="24"/>
        </w:rPr>
        <w:t>Slide 6: holding the camera, looking at the photos.</w:t>
      </w:r>
    </w:p>
    <w:p>
      <w:pPr>
        <w:spacing w:after="0"/>
      </w:pPr>
      <w:r>
        <w:rPr>
          <w:rFonts w:ascii="Times New Roman" w:hAnsi="Times New Roman"/>
          <w:b w:val="0"/>
          <w:sz w:val="24"/>
        </w:rPr>
        <w:t>••••••••••••••••••••••••••••••••••••••••••••</w:t>
      </w:r>
    </w:p>
    <w:p>
      <w:pPr>
        <w:spacing w:after="0"/>
      </w:pPr>
      <w:r>
        <w:rPr>
          <w:rFonts w:ascii="Times New Roman" w:hAnsi="Times New Roman"/>
          <w:b w:val="0"/>
          <w:sz w:val="24"/>
        </w:rPr>
        <w:t>Take pictures of the counter and of sock types.</w:t>
      </w:r>
    </w:p>
    <w:p>
      <w:pPr>
        <w:spacing w:after="0"/>
      </w:pPr>
      <w:r>
        <w:rPr>
          <w:rFonts w:ascii="Times New Roman" w:hAnsi="Times New Roman"/>
          <w:b w:val="0"/>
          <w:sz w:val="24"/>
        </w:rPr>
        <w:t>••••••••••••••••••••••••••••••••••••••••••••</w:t>
      </w:r>
    </w:p>
    <w:p>
      <w:pPr>
        <w:spacing w:after="0"/>
      </w:pPr>
      <w:r>
        <w:rPr>
          <w:rFonts w:ascii="Times New Roman" w:hAnsi="Times New Roman"/>
          <w:b w:val="0"/>
          <w:sz w:val="24"/>
        </w:rPr>
        <w:t>Take pictures of Karl's hand.</w:t>
      </w:r>
    </w:p>
    <w:p>
      <w:pPr>
        <w:spacing w:after="0"/>
      </w:pPr>
      <w:r>
        <w:rPr>
          <w:rFonts w:ascii="Times New Roman" w:hAnsi="Times New Roman"/>
          <w:b w:val="0"/>
          <w:sz w:val="24"/>
        </w:rPr>
        <w:t>••••••••••••••••••••••••••••••••••••••••••••</w:t>
      </w:r>
    </w:p>
    <w:p>
      <w:pPr>
        <w:spacing w:after="0"/>
      </w:pPr>
      <w:r>
        <w:rPr>
          <w:rFonts w:ascii="Times New Roman" w:hAnsi="Times New Roman"/>
          <w:b w:val="0"/>
          <w:sz w:val="24"/>
        </w:rPr>
        <w:t>Where to film/shoot:</w:t>
      </w:r>
    </w:p>
    <w:p>
      <w:pPr>
        <w:spacing w:after="0"/>
      </w:pPr>
      <w:r>
        <w:rPr>
          <w:rFonts w:ascii="Times New Roman" w:hAnsi="Times New Roman"/>
          <w:b w:val="0"/>
          <w:sz w:val="24"/>
        </w:rPr>
        <w:t>In the Freiburger Bahn, at the Freiburger Bächle, at the Dreisam.</w:t>
      </w:r>
    </w:p>
    <w:p>
      <w:pPr>
        <w:spacing w:after="0"/>
      </w:pPr>
      <w:r>
        <w:rPr>
          <w:rFonts w:ascii="Times New Roman" w:hAnsi="Times New Roman"/>
          <w:b w:val="0"/>
          <w:sz w:val="24"/>
        </w:rPr>
        <w:t>••••••••••••••••••••••••••••••••••••••••••••</w:t>
      </w:r>
    </w:p>
    <w:p>
      <w:pPr>
        <w:spacing w:after="0"/>
      </w:pPr>
      <w:r>
        <w:rPr>
          <w:rFonts w:ascii="Times New Roman" w:hAnsi="Times New Roman"/>
          <w:b w:val="0"/>
          <w:sz w:val="24"/>
        </w:rPr>
        <w:t>Shootings, wann?</w:t>
      </w:r>
    </w:p>
    <w:p>
      <w:pPr>
        <w:spacing w:after="0"/>
      </w:pPr>
      <w:r>
        <w:rPr>
          <w:rFonts w:ascii="Times New Roman" w:hAnsi="Times New Roman"/>
          <w:b w:val="0"/>
          <w:sz w:val="24"/>
        </w:rPr>
        <w:t>26.05, 18 Uhr: Carmelo, Postbote.</w:t>
      </w:r>
    </w:p>
    <w:p>
      <w:pPr>
        <w:spacing w:after="0"/>
      </w:pPr>
      <w:r>
        <w:rPr>
          <w:rFonts w:ascii="Times New Roman" w:hAnsi="Times New Roman"/>
          <w:b w:val="0"/>
          <w:sz w:val="24"/>
        </w:rPr>
        <w:t>Mit Post? Mit DHL? Ask him.</w:t>
      </w:r>
    </w:p>
    <w:p>
      <w:pPr>
        <w:spacing w:after="0"/>
      </w:pPr>
      <w:r>
        <w:rPr>
          <w:rFonts w:ascii="Times New Roman" w:hAnsi="Times New Roman"/>
          <w:b w:val="0"/>
          <w:sz w:val="24"/>
        </w:rPr>
        <w:t>••••••••••••••••••••••••••••••••••••••••••••</w:t>
      </w:r>
    </w:p>
    <w:p>
      <w:pPr>
        <w:spacing w:after="0"/>
      </w:pPr>
      <w:r>
        <w:rPr>
          <w:rFonts w:ascii="Times New Roman" w:hAnsi="Times New Roman"/>
          <w:b w:val="0"/>
          <w:sz w:val="24"/>
        </w:rPr>
        <w:t>High-quality camera: Mario lends me a GoPro.</w:t>
      </w:r>
    </w:p>
    <w:p>
      <w:pPr>
        <w:spacing w:after="0"/>
      </w:pPr>
      <w:r>
        <w:rPr>
          <w:rFonts w:ascii="Times New Roman" w:hAnsi="Times New Roman"/>
          <w:b w:val="0"/>
          <w:sz w:val="24"/>
        </w:rPr>
        <w:t>Example video (YouTube) of how I want the camera style to be.</w:t>
      </w:r>
    </w:p>
    <w:p>
      <w:pPr>
        <w:spacing w:after="0"/>
      </w:pPr>
      <w:r>
        <w:rPr>
          <w:rFonts w:ascii="Times New Roman" w:hAnsi="Times New Roman"/>
          <w:b w:val="0"/>
          <w:sz w:val="24"/>
        </w:rPr>
        <w:t>••••••••••••••••••••••••••••••••••••••••••••</w:t>
      </w:r>
    </w:p>
    <w:p>
      <w:pPr>
        <w:spacing w:after="0"/>
      </w:pPr>
      <w:r>
        <w:rPr>
          <w:rFonts w:ascii="Times New Roman" w:hAnsi="Times New Roman"/>
          <w:b w:val="0"/>
          <w:sz w:val="24"/>
        </w:rPr>
        <w:t>What to put/pin the microphone on?</w:t>
      </w:r>
    </w:p>
    <w:p>
      <w:pPr>
        <w:spacing w:after="0"/>
      </w:pPr>
      <w:r>
        <w:rPr>
          <w:rFonts w:ascii="Times New Roman" w:hAnsi="Times New Roman"/>
          <w:b w:val="0"/>
          <w:sz w:val="24"/>
        </w:rPr>
        <w:t>••••••••••••••••••••••••••••••••••••••••••••</w:t>
      </w:r>
    </w:p>
    <w:p>
      <w:pPr>
        <w:spacing w:after="360"/>
      </w:pPr>
      <w:r>
        <w:rPr>
          <w:rFonts w:ascii="Times New Roman" w:hAnsi="Times New Roman"/>
          <w:b/>
          <w:sz w:val="24"/>
        </w:rPr>
        <w:t>Total: 12 ideas.</w:t>
      </w:r>
    </w:p>
    <w:p>
      <w:pPr>
        <w:spacing w:after="120"/>
      </w:pPr>
      <w:r>
        <w:rPr>
          <w:rFonts w:ascii="Times New Roman" w:hAnsi="Times New Roman"/>
          <w:b/>
          <w:sz w:val="28"/>
        </w:rPr>
        <w:t>10. Promotions, Collabs &amp; Events</w:t>
      </w:r>
    </w:p>
    <w:p>
      <w:pPr>
        <w:spacing w:after="0"/>
      </w:pPr>
      <w:r>
        <w:rPr>
          <w:rFonts w:ascii="Times New Roman" w:hAnsi="Times New Roman"/>
          <w:b w:val="0"/>
          <w:sz w:val="24"/>
        </w:rPr>
        <w:t>Inwiefern wäre ein Online-Katalog gut für uns in Reichweite, Sichtbarkeit und Verkauf? Wie richtet man ihn online auf der Webseite oder auf Instagram ein?</w:t>
      </w:r>
    </w:p>
    <w:p>
      <w:pPr>
        <w:spacing w:after="0"/>
      </w:pPr>
      <w:r>
        <w:rPr>
          <w:rFonts w:ascii="Times New Roman" w:hAnsi="Times New Roman"/>
          <w:b w:val="0"/>
          <w:sz w:val="24"/>
        </w:rPr>
        <w:t>••••••••••••••••••••••••••••••••••••••••••••</w:t>
      </w:r>
    </w:p>
    <w:p>
      <w:pPr>
        <w:spacing w:after="0"/>
      </w:pPr>
      <w:r>
        <w:rPr>
          <w:rFonts w:ascii="Times New Roman" w:hAnsi="Times New Roman"/>
          <w:b w:val="0"/>
          <w:sz w:val="24"/>
        </w:rPr>
        <w:t>Event setup:</w:t>
      </w:r>
    </w:p>
    <w:p>
      <w:pPr>
        <w:spacing w:after="0"/>
      </w:pPr>
      <w:r>
        <w:rPr>
          <w:rFonts w:ascii="Times New Roman" w:hAnsi="Times New Roman"/>
          <w:b w:val="0"/>
          <w:sz w:val="24"/>
        </w:rPr>
        <w:t>DJ behind the counter at CN.</w:t>
      </w:r>
    </w:p>
    <w:p>
      <w:pPr>
        <w:spacing w:after="0"/>
      </w:pPr>
      <w:r>
        <w:rPr>
          <w:rFonts w:ascii="Times New Roman" w:hAnsi="Times New Roman"/>
          <w:b w:val="0"/>
          <w:sz w:val="24"/>
        </w:rPr>
        <w:t>••••••••••••••••••••••••••••••••••••••••••••</w:t>
      </w:r>
    </w:p>
    <w:p>
      <w:pPr>
        <w:spacing w:after="0"/>
      </w:pPr>
      <w:r>
        <w:rPr>
          <w:rFonts w:ascii="Times New Roman" w:hAnsi="Times New Roman"/>
          <w:b w:val="0"/>
          <w:sz w:val="24"/>
        </w:rPr>
        <w:t>A pop-up with another store: organisation? Who is similar to us in Freiburg?</w:t>
      </w:r>
    </w:p>
    <w:p>
      <w:pPr>
        <w:spacing w:after="0"/>
      </w:pPr>
      <w:r>
        <w:rPr>
          <w:rFonts w:ascii="Times New Roman" w:hAnsi="Times New Roman"/>
          <w:b w:val="0"/>
          <w:sz w:val="24"/>
        </w:rPr>
        <w:t>••••••••••••••••••••••••••••••••••••••••••••</w:t>
      </w:r>
    </w:p>
    <w:p>
      <w:pPr>
        <w:spacing w:after="0"/>
      </w:pPr>
      <w:r>
        <w:rPr>
          <w:rFonts w:ascii="Times New Roman" w:hAnsi="Times New Roman"/>
          <w:b w:val="0"/>
          <w:sz w:val="24"/>
        </w:rPr>
        <w:t>Aktionstage:</w:t>
      </w:r>
    </w:p>
    <w:p>
      <w:pPr>
        <w:spacing w:after="0"/>
      </w:pPr>
      <w:r>
        <w:rPr>
          <w:rFonts w:ascii="Times New Roman" w:hAnsi="Times New Roman"/>
          <w:b w:val="0"/>
          <w:sz w:val="24"/>
        </w:rPr>
        <w:t>Welche Aktion?</w:t>
      </w:r>
    </w:p>
    <w:p>
      <w:pPr>
        <w:spacing w:after="0"/>
      </w:pPr>
      <w:r>
        <w:rPr>
          <w:rFonts w:ascii="Times New Roman" w:hAnsi="Times New Roman"/>
          <w:b w:val="0"/>
          <w:sz w:val="24"/>
        </w:rPr>
        <w:t>Welches Konzept?</w:t>
      </w:r>
    </w:p>
    <w:p>
      <w:pPr>
        <w:spacing w:after="0"/>
      </w:pPr>
      <w:r>
        <w:rPr>
          <w:rFonts w:ascii="Times New Roman" w:hAnsi="Times New Roman"/>
          <w:b w:val="0"/>
          <w:sz w:val="24"/>
        </w:rPr>
        <w:t>Wie gepostet?</w:t>
      </w:r>
    </w:p>
    <w:p>
      <w:pPr>
        <w:spacing w:after="0"/>
      </w:pPr>
      <w:r>
        <w:rPr>
          <w:rFonts w:ascii="Times New Roman" w:hAnsi="Times New Roman"/>
          <w:b w:val="0"/>
          <w:sz w:val="24"/>
        </w:rPr>
        <w:t>Wie kann man gewinnen?</w:t>
      </w:r>
    </w:p>
    <w:p>
      <w:pPr>
        <w:spacing w:after="0"/>
      </w:pPr>
      <w:r>
        <w:rPr>
          <w:rFonts w:ascii="Times New Roman" w:hAnsi="Times New Roman"/>
          <w:b w:val="0"/>
          <w:sz w:val="24"/>
        </w:rPr>
        <w:t>Wer entscheidet, wer gewinnt?</w:t>
      </w:r>
    </w:p>
    <w:p>
      <w:pPr>
        <w:spacing w:after="0"/>
      </w:pPr>
      <w:r>
        <w:rPr>
          <w:rFonts w:ascii="Times New Roman" w:hAnsi="Times New Roman"/>
          <w:b w:val="0"/>
          <w:sz w:val="24"/>
        </w:rPr>
        <w:t>Ziel: Follow us.</w:t>
      </w:r>
    </w:p>
    <w:p>
      <w:pPr>
        <w:spacing w:after="0"/>
      </w:pPr>
      <w:r>
        <w:rPr>
          <w:rFonts w:ascii="Times New Roman" w:hAnsi="Times New Roman"/>
          <w:b w:val="0"/>
          <w:sz w:val="24"/>
        </w:rPr>
        <w:t>••••••••••••••••••••••••••••••••••••••••••••</w:t>
      </w:r>
    </w:p>
    <w:p>
      <w:pPr>
        <w:spacing w:after="0"/>
      </w:pPr>
      <w:r>
        <w:rPr>
          <w:rFonts w:ascii="Times New Roman" w:hAnsi="Times New Roman"/>
          <w:b w:val="0"/>
          <w:sz w:val="24"/>
        </w:rPr>
        <w:t>Tagging formats:</w:t>
      </w:r>
    </w:p>
    <w:p>
      <w:pPr>
        <w:spacing w:after="0"/>
      </w:pPr>
      <w:r>
        <w:rPr>
          <w:rFonts w:ascii="Times New Roman" w:hAnsi="Times New Roman"/>
          <w:b w:val="0"/>
          <w:sz w:val="24"/>
        </w:rPr>
        <w:t>Tag someone who always compliments your clothes.</w:t>
      </w:r>
    </w:p>
    <w:p>
      <w:pPr>
        <w:spacing w:after="0"/>
      </w:pPr>
      <w:r>
        <w:rPr>
          <w:rFonts w:ascii="Times New Roman" w:hAnsi="Times New Roman"/>
          <w:b w:val="0"/>
          <w:sz w:val="24"/>
        </w:rPr>
        <w:t>Tag deine zwei Lieblingspartner, um bei einem Espresso über Mode zu sprechen. Folgt uns, ihr drei kommt auf einen Espresso vorbei und bekommt alle drei 15 % auf euren nächsten Einkauf.</w:t>
      </w:r>
    </w:p>
    <w:p>
      <w:pPr>
        <w:spacing w:after="0"/>
      </w:pPr>
      <w:r>
        <w:rPr>
          <w:rFonts w:ascii="Times New Roman" w:hAnsi="Times New Roman"/>
          <w:b w:val="0"/>
          <w:sz w:val="24"/>
        </w:rPr>
        <w:t>Tag your best-dressed friend.</w:t>
      </w:r>
    </w:p>
    <w:p>
      <w:pPr>
        <w:spacing w:after="0"/>
      </w:pPr>
      <w:r>
        <w:rPr>
          <w:rFonts w:ascii="Times New Roman" w:hAnsi="Times New Roman"/>
          <w:b w:val="0"/>
          <w:sz w:val="24"/>
        </w:rPr>
        <w:t>••••••••••••••••••••••••••••••••••••••••••••</w:t>
      </w:r>
    </w:p>
    <w:p>
      <w:pPr>
        <w:spacing w:after="0"/>
      </w:pPr>
      <w:r>
        <w:rPr>
          <w:rFonts w:ascii="Times New Roman" w:hAnsi="Times New Roman"/>
          <w:b w:val="0"/>
          <w:sz w:val="24"/>
        </w:rPr>
        <w:t>Possible wins?</w:t>
      </w:r>
    </w:p>
    <w:p>
      <w:pPr>
        <w:spacing w:after="0"/>
      </w:pPr>
      <w:r>
        <w:rPr>
          <w:rFonts w:ascii="Times New Roman" w:hAnsi="Times New Roman"/>
          <w:b w:val="0"/>
          <w:sz w:val="24"/>
        </w:rPr>
        <w:t>Prozente auf AKILA?</w:t>
      </w:r>
    </w:p>
    <w:p>
      <w:pPr>
        <w:spacing w:after="0"/>
      </w:pPr>
      <w:r>
        <w:rPr>
          <w:rFonts w:ascii="Times New Roman" w:hAnsi="Times New Roman"/>
          <w:b w:val="0"/>
          <w:sz w:val="24"/>
        </w:rPr>
        <w:t>••••••••••••••••••••••••••••••••••••••••••••</w:t>
      </w:r>
    </w:p>
    <w:p>
      <w:pPr>
        <w:spacing w:after="0"/>
      </w:pPr>
      <w:r>
        <w:rPr>
          <w:rFonts w:ascii="Times New Roman" w:hAnsi="Times New Roman"/>
          <w:b w:val="0"/>
          <w:sz w:val="24"/>
        </w:rPr>
        <w:t>Each friend who follows us and comes with you gets 10%.</w:t>
      </w:r>
    </w:p>
    <w:p>
      <w:pPr>
        <w:spacing w:after="0"/>
      </w:pPr>
      <w:r>
        <w:rPr>
          <w:rFonts w:ascii="Times New Roman" w:hAnsi="Times New Roman"/>
          <w:b w:val="0"/>
          <w:sz w:val="24"/>
        </w:rPr>
        <w:t>••••••••••••••••••••••••••••••••••••••••••••</w:t>
      </w:r>
    </w:p>
    <w:p>
      <w:pPr>
        <w:spacing w:after="0"/>
      </w:pPr>
      <w:r>
        <w:rPr>
          <w:rFonts w:ascii="Times New Roman" w:hAnsi="Times New Roman"/>
          <w:b w:val="0"/>
          <w:sz w:val="24"/>
        </w:rPr>
        <w:t>Look for collab posts on Insta to promote us.</w:t>
      </w:r>
    </w:p>
    <w:p>
      <w:pPr>
        <w:spacing w:after="0"/>
      </w:pPr>
      <w:r>
        <w:rPr>
          <w:rFonts w:ascii="Times New Roman" w:hAnsi="Times New Roman"/>
          <w:b w:val="0"/>
          <w:sz w:val="24"/>
        </w:rPr>
        <w:t>••••••••••••••••••••••••••••••••••••••••••••</w:t>
      </w:r>
    </w:p>
    <w:p>
      <w:pPr>
        <w:spacing w:after="0"/>
      </w:pPr>
      <w:r>
        <w:rPr>
          <w:rFonts w:ascii="Times New Roman" w:hAnsi="Times New Roman"/>
          <w:b w:val="0"/>
          <w:sz w:val="24"/>
        </w:rPr>
        <w:t>How to promote the books?</w:t>
      </w:r>
    </w:p>
    <w:p>
      <w:pPr>
        <w:spacing w:after="0"/>
      </w:pPr>
      <w:r>
        <w:rPr>
          <w:rFonts w:ascii="Times New Roman" w:hAnsi="Times New Roman"/>
          <w:b w:val="0"/>
          <w:sz w:val="24"/>
        </w:rPr>
        <w:t>••••••••••••••••••••••••••••••••••••••••••••</w:t>
      </w:r>
    </w:p>
    <w:p>
      <w:pPr>
        <w:spacing w:after="0"/>
      </w:pPr>
      <w:r>
        <w:rPr>
          <w:rFonts w:ascii="Times New Roman" w:hAnsi="Times New Roman"/>
          <w:b w:val="0"/>
          <w:sz w:val="24"/>
        </w:rPr>
        <w:t>Make Karl do a bunch of origami, put something like a fortune-cookie message in them, and then give one to each client.</w:t>
      </w:r>
    </w:p>
    <w:p>
      <w:pPr>
        <w:spacing w:after="0"/>
      </w:pPr>
      <w:r>
        <w:rPr>
          <w:rFonts w:ascii="Times New Roman" w:hAnsi="Times New Roman"/>
          <w:b w:val="0"/>
          <w:sz w:val="24"/>
        </w:rPr>
        <w:t>••••••••••••••••••••••••••••••••••••••••••••</w:t>
      </w:r>
    </w:p>
    <w:p>
      <w:pPr>
        <w:spacing w:after="0"/>
      </w:pPr>
      <w:r>
        <w:rPr>
          <w:rFonts w:ascii="Times New Roman" w:hAnsi="Times New Roman"/>
          <w:b w:val="0"/>
          <w:sz w:val="24"/>
        </w:rPr>
        <w:t>Dinner event?</w:t>
      </w:r>
    </w:p>
    <w:p>
      <w:pPr>
        <w:spacing w:after="0"/>
      </w:pPr>
      <w:r>
        <w:rPr>
          <w:rFonts w:ascii="Times New Roman" w:hAnsi="Times New Roman"/>
          <w:b w:val="0"/>
          <w:sz w:val="24"/>
        </w:rPr>
        <w:t>••••••••••••••••••••••••••••••••••••••••••••</w:t>
      </w:r>
    </w:p>
    <w:p>
      <w:pPr>
        <w:spacing w:after="360"/>
      </w:pPr>
      <w:r>
        <w:rPr>
          <w:rFonts w:ascii="Times New Roman" w:hAnsi="Times New Roman"/>
          <w:b/>
          <w:sz w:val="24"/>
        </w:rPr>
        <w:t>Total: 11 ideas.</w:t>
      </w:r>
    </w:p>
    <w:p>
      <w:pPr>
        <w:spacing w:after="120"/>
      </w:pPr>
      <w:r>
        <w:rPr>
          <w:rFonts w:ascii="Times New Roman" w:hAnsi="Times New Roman"/>
          <w:b/>
          <w:sz w:val="28"/>
        </w:rPr>
        <w:t>11. Team, Organization &amp; To-dos</w:t>
      </w:r>
    </w:p>
    <w:p>
      <w:pPr>
        <w:spacing w:after="0"/>
      </w:pPr>
      <w:r>
        <w:rPr>
          <w:rFonts w:ascii="Times New Roman" w:hAnsi="Times New Roman"/>
          <w:b w:val="0"/>
          <w:sz w:val="24"/>
        </w:rPr>
        <w:t>Karls Büro hinten für Meetings und Tailoring einrichten, maybe?</w:t>
      </w:r>
    </w:p>
    <w:p>
      <w:pPr>
        <w:spacing w:after="0"/>
      </w:pPr>
      <w:r>
        <w:rPr>
          <w:rFonts w:ascii="Times New Roman" w:hAnsi="Times New Roman"/>
          <w:b w:val="0"/>
          <w:sz w:val="24"/>
        </w:rPr>
        <w:t>••••••••••••••••••••••••••••••••••••••••••••</w:t>
      </w:r>
    </w:p>
    <w:p>
      <w:pPr>
        <w:spacing w:after="0"/>
      </w:pPr>
      <w:r>
        <w:rPr>
          <w:rFonts w:ascii="Times New Roman" w:hAnsi="Times New Roman"/>
          <w:b w:val="0"/>
          <w:sz w:val="24"/>
        </w:rPr>
        <w:t>Schicht teilen: Jolina, 12. Juni.</w:t>
      </w:r>
    </w:p>
    <w:p>
      <w:pPr>
        <w:spacing w:after="0"/>
      </w:pPr>
      <w:r>
        <w:rPr>
          <w:rFonts w:ascii="Times New Roman" w:hAnsi="Times New Roman"/>
          <w:b w:val="0"/>
          <w:sz w:val="24"/>
        </w:rPr>
        <w:t>••••••••••••••••••••••••••••••••••••••••••••</w:t>
      </w:r>
    </w:p>
    <w:p>
      <w:pPr>
        <w:spacing w:after="0"/>
      </w:pPr>
      <w:r>
        <w:rPr>
          <w:rFonts w:ascii="Times New Roman" w:hAnsi="Times New Roman"/>
          <w:b w:val="0"/>
          <w:sz w:val="24"/>
        </w:rPr>
        <w:t>Arbeitshandy.</w:t>
      </w:r>
    </w:p>
    <w:p>
      <w:pPr>
        <w:spacing w:after="0"/>
      </w:pPr>
      <w:r>
        <w:rPr>
          <w:rFonts w:ascii="Times New Roman" w:hAnsi="Times New Roman"/>
          <w:b w:val="0"/>
          <w:sz w:val="24"/>
        </w:rPr>
        <w:t>••••••••••••••••••••••••••••••••••••••••••••</w:t>
      </w:r>
    </w:p>
    <w:p>
      <w:pPr>
        <w:spacing w:after="0"/>
      </w:pPr>
      <w:r>
        <w:rPr>
          <w:rFonts w:ascii="Times New Roman" w:hAnsi="Times New Roman"/>
          <w:b w:val="0"/>
          <w:sz w:val="24"/>
        </w:rPr>
        <w:t>Do you want me to always tag you, Karl, or not?</w:t>
      </w:r>
    </w:p>
    <w:p>
      <w:pPr>
        <w:spacing w:after="0"/>
      </w:pPr>
      <w:r>
        <w:rPr>
          <w:rFonts w:ascii="Times New Roman" w:hAnsi="Times New Roman"/>
          <w:b w:val="0"/>
          <w:sz w:val="24"/>
        </w:rPr>
        <w:t>••••••••••••••••••••••••••••••••••••••••••••</w:t>
      </w:r>
    </w:p>
    <w:p>
      <w:pPr>
        <w:spacing w:after="0"/>
      </w:pPr>
      <w:r>
        <w:rPr>
          <w:rFonts w:ascii="Times New Roman" w:hAnsi="Times New Roman"/>
          <w:b w:val="0"/>
          <w:sz w:val="24"/>
        </w:rPr>
        <w:t>Bei mir immer wiederkehrende Schwierigkeiten:</w:t>
      </w:r>
    </w:p>
    <w:p>
      <w:pPr>
        <w:spacing w:after="0"/>
      </w:pPr>
      <w:r>
        <w:rPr>
          <w:rFonts w:ascii="Times New Roman" w:hAnsi="Times New Roman"/>
          <w:b w:val="0"/>
          <w:sz w:val="24"/>
        </w:rPr>
        <w:t>Meinungsunterschiede.</w:t>
      </w:r>
    </w:p>
    <w:p>
      <w:pPr>
        <w:spacing w:after="0"/>
      </w:pPr>
      <w:r>
        <w:rPr>
          <w:rFonts w:ascii="Times New Roman" w:hAnsi="Times New Roman"/>
          <w:b w:val="0"/>
          <w:sz w:val="24"/>
        </w:rPr>
        <w:t>CN-Gerät: zu viele Dateien, auseinanderhalten, man wird kirre.</w:t>
      </w:r>
    </w:p>
    <w:p>
      <w:pPr>
        <w:spacing w:after="0"/>
      </w:pPr>
      <w:r>
        <w:rPr>
          <w:rFonts w:ascii="Times New Roman" w:hAnsi="Times New Roman"/>
          <w:b w:val="0"/>
          <w:sz w:val="24"/>
        </w:rPr>
        <w:t>••••••••••••••••••••••••••••••••••••••••••••</w:t>
      </w:r>
    </w:p>
    <w:p>
      <w:pPr>
        <w:spacing w:after="360"/>
      </w:pPr>
      <w:r>
        <w:rPr>
          <w:rFonts w:ascii="Times New Roman" w:hAnsi="Times New Roman"/>
          <w:b/>
          <w:sz w:val="24"/>
        </w:rPr>
        <w:t>Total: 5 ideas.</w:t>
      </w:r>
    </w:p>
    <w:p>
      <w:pPr>
        <w:spacing w:after="120"/>
      </w:pPr>
      <w:r>
        <w:rPr>
          <w:rFonts w:ascii="Times New Roman" w:hAnsi="Times New Roman"/>
          <w:b/>
          <w:sz w:val="28"/>
        </w:rPr>
        <w:t>12. Unsorted</w:t>
      </w:r>
    </w:p>
    <w:p>
      <w:pPr>
        <w:spacing w:after="0"/>
      </w:pPr>
      <w:r>
        <w:rPr>
          <w:rFonts w:ascii="Times New Roman" w:hAnsi="Times New Roman"/>
          <w:b w:val="0"/>
          <w:sz w:val="24"/>
        </w:rPr>
        <w:t>Un cappuccino, per favore.</w:t>
      </w:r>
    </w:p>
    <w:p>
      <w:pPr>
        <w:spacing w:after="0"/>
      </w:pPr>
      <w:r>
        <w:rPr>
          <w:rFonts w:ascii="Times New Roman" w:hAnsi="Times New Roman"/>
          <w:b w:val="0"/>
          <w:sz w:val="24"/>
        </w:rPr>
        <w:t>••••••••••••••••••••••••••••••••••••••••••••</w:t>
      </w:r>
    </w:p>
    <w:p>
      <w:pPr>
        <w:spacing w:after="0"/>
      </w:pPr>
      <w:r>
        <w:rPr>
          <w:rFonts w:ascii="Times New Roman" w:hAnsi="Times New Roman"/>
          <w:b w:val="0"/>
          <w:sz w:val="24"/>
        </w:rPr>
        <w:t>Somewhere between blue and purple.</w:t>
      </w:r>
    </w:p>
    <w:p>
      <w:pPr>
        <w:spacing w:after="0"/>
      </w:pPr>
      <w:r>
        <w:rPr>
          <w:rFonts w:ascii="Times New Roman" w:hAnsi="Times New Roman"/>
          <w:b w:val="0"/>
          <w:sz w:val="24"/>
        </w:rPr>
        <w:t>••••••••••••••••••••••••••••••••••••••••••••</w:t>
      </w:r>
    </w:p>
    <w:p>
      <w:pPr>
        <w:spacing w:after="0"/>
      </w:pPr>
      <w:r>
        <w:rPr>
          <w:rFonts w:ascii="Times New Roman" w:hAnsi="Times New Roman"/>
          <w:b w:val="0"/>
          <w:sz w:val="24"/>
        </w:rPr>
        <w:t>Schedule:</w:t>
      </w:r>
    </w:p>
    <w:p>
      <w:pPr>
        <w:spacing w:after="0"/>
      </w:pPr>
      <w:r>
        <w:rPr>
          <w:rFonts w:ascii="Times New Roman" w:hAnsi="Times New Roman"/>
          <w:b w:val="0"/>
          <w:sz w:val="24"/>
        </w:rPr>
        <w:t>••••••••••••••••••••••••••••••••••••••••••••</w:t>
      </w:r>
    </w:p>
    <w:p>
      <w:pPr>
        <w:spacing w:after="360"/>
      </w:pPr>
      <w:r>
        <w:rPr>
          <w:rFonts w:ascii="Times New Roman" w:hAnsi="Times New Roman"/>
          <w:b/>
          <w:sz w:val="24"/>
        </w:rPr>
        <w:t>Total: 3 ideas.</w:t>
      </w:r>
    </w:p>
    <w:p>
      <w:pPr>
        <w:spacing w:after="0"/>
      </w:pPr>
      <w:r>
        <w:rPr>
          <w:rFonts w:ascii="Times New Roman" w:hAnsi="Times New Roman"/>
          <w:b/>
          <w:sz w:val="24"/>
        </w:rPr>
        <w:t>All categories together: 130 ideas.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